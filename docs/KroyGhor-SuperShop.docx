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47F4FC" w14:textId="2C7FAB0B" w:rsidR="00544329" w:rsidRDefault="00831D83" w:rsidP="00A057C1">
      <w:pPr>
        <w:jc w:val="center"/>
      </w:pPr>
      <w:proofErr w:type="spellStart"/>
      <w:r w:rsidRPr="00831D83">
        <w:rPr>
          <w:b/>
          <w:bCs/>
          <w:sz w:val="60"/>
          <w:szCs w:val="60"/>
        </w:rPr>
        <w:t>KroyGhor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 w:rsidR="003D6EAF">
        <w:rPr>
          <w:b/>
          <w:sz w:val="60"/>
        </w:rPr>
        <w:t>Super</w:t>
      </w:r>
      <w:r w:rsidR="00A057C1">
        <w:rPr>
          <w:b/>
          <w:sz w:val="60"/>
        </w:rPr>
        <w:t>Shop</w:t>
      </w:r>
      <w:proofErr w:type="spellEnd"/>
      <w:r w:rsidR="00A057C1">
        <w:rPr>
          <w:b/>
          <w:sz w:val="60"/>
        </w:rPr>
        <w:t xml:space="preserve"> Management System</w:t>
      </w:r>
      <w:bookmarkStart w:id="0" w:name="_GoBack"/>
      <w:bookmarkEnd w:id="0"/>
    </w:p>
    <w:p w14:paraId="588E5F95" w14:textId="77777777" w:rsidR="00544329" w:rsidRDefault="005F1E65">
      <w:pPr>
        <w:pStyle w:val="Heading1"/>
      </w:pPr>
      <w:r>
        <w:t>1. Account 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3327"/>
        <w:gridCol w:w="2536"/>
      </w:tblGrid>
      <w:tr w:rsidR="00544329" w14:paraId="44722FA2" w14:textId="77777777" w:rsidTr="003D7AE0">
        <w:tc>
          <w:tcPr>
            <w:tcW w:w="2795" w:type="dxa"/>
          </w:tcPr>
          <w:p w14:paraId="68F5B0AB" w14:textId="77777777" w:rsidR="00544329" w:rsidRDefault="00ED7F96">
            <w:r>
              <w:t>Field</w:t>
            </w:r>
          </w:p>
        </w:tc>
        <w:tc>
          <w:tcPr>
            <w:tcW w:w="3327" w:type="dxa"/>
          </w:tcPr>
          <w:p w14:paraId="34876C49" w14:textId="77777777" w:rsidR="00544329" w:rsidRDefault="00ED7F96">
            <w:r>
              <w:t>Type</w:t>
            </w:r>
          </w:p>
        </w:tc>
        <w:tc>
          <w:tcPr>
            <w:tcW w:w="2536" w:type="dxa"/>
          </w:tcPr>
          <w:p w14:paraId="4A51F008" w14:textId="77777777" w:rsidR="00544329" w:rsidRDefault="00ED7F96">
            <w:r>
              <w:t>Key</w:t>
            </w:r>
          </w:p>
        </w:tc>
      </w:tr>
      <w:tr w:rsidR="00544329" w14:paraId="4F7B45CC" w14:textId="77777777" w:rsidTr="003D7AE0">
        <w:tc>
          <w:tcPr>
            <w:tcW w:w="2795" w:type="dxa"/>
          </w:tcPr>
          <w:p w14:paraId="6B9A33B0" w14:textId="77777777" w:rsidR="00544329" w:rsidRDefault="005F1E65">
            <w:proofErr w:type="spellStart"/>
            <w:r>
              <w:t>account_id</w:t>
            </w:r>
            <w:proofErr w:type="spellEnd"/>
          </w:p>
        </w:tc>
        <w:tc>
          <w:tcPr>
            <w:tcW w:w="3327" w:type="dxa"/>
          </w:tcPr>
          <w:p w14:paraId="15BDDEFA" w14:textId="77777777" w:rsidR="00544329" w:rsidRDefault="00ED7F96">
            <w:r>
              <w:t>INT</w:t>
            </w:r>
          </w:p>
        </w:tc>
        <w:tc>
          <w:tcPr>
            <w:tcW w:w="2536" w:type="dxa"/>
          </w:tcPr>
          <w:p w14:paraId="301FCFFF" w14:textId="77777777" w:rsidR="00544329" w:rsidRDefault="00ED7F96">
            <w:r>
              <w:t>PK</w:t>
            </w:r>
          </w:p>
        </w:tc>
      </w:tr>
      <w:tr w:rsidR="00544329" w14:paraId="05D68FBE" w14:textId="77777777" w:rsidTr="003D7AE0">
        <w:tc>
          <w:tcPr>
            <w:tcW w:w="2795" w:type="dxa"/>
          </w:tcPr>
          <w:p w14:paraId="47318CFC" w14:textId="77777777" w:rsidR="00544329" w:rsidRDefault="005F1E65">
            <w:proofErr w:type="spellStart"/>
            <w:r>
              <w:t>account_code</w:t>
            </w:r>
            <w:proofErr w:type="spellEnd"/>
          </w:p>
        </w:tc>
        <w:tc>
          <w:tcPr>
            <w:tcW w:w="3327" w:type="dxa"/>
          </w:tcPr>
          <w:p w14:paraId="52FA6C46" w14:textId="77777777" w:rsidR="00544329" w:rsidRDefault="00ED7F96">
            <w:r>
              <w:t>VARCHAR(100)</w:t>
            </w:r>
          </w:p>
        </w:tc>
        <w:tc>
          <w:tcPr>
            <w:tcW w:w="2536" w:type="dxa"/>
          </w:tcPr>
          <w:p w14:paraId="6C189344" w14:textId="77777777" w:rsidR="00544329" w:rsidRDefault="00544329"/>
        </w:tc>
      </w:tr>
      <w:tr w:rsidR="00544329" w14:paraId="20C1984B" w14:textId="77777777" w:rsidTr="003D7AE0">
        <w:tc>
          <w:tcPr>
            <w:tcW w:w="2795" w:type="dxa"/>
          </w:tcPr>
          <w:p w14:paraId="13551F34" w14:textId="77777777" w:rsidR="00544329" w:rsidRDefault="00256333">
            <w:proofErr w:type="spellStart"/>
            <w:r>
              <w:t>account_name</w:t>
            </w:r>
            <w:proofErr w:type="spellEnd"/>
          </w:p>
        </w:tc>
        <w:tc>
          <w:tcPr>
            <w:tcW w:w="3327" w:type="dxa"/>
          </w:tcPr>
          <w:p w14:paraId="439AC3B0" w14:textId="77777777" w:rsidR="00544329" w:rsidRDefault="00ED7F96">
            <w:r>
              <w:t>VARCHAR(100)</w:t>
            </w:r>
          </w:p>
        </w:tc>
        <w:tc>
          <w:tcPr>
            <w:tcW w:w="2536" w:type="dxa"/>
          </w:tcPr>
          <w:p w14:paraId="235220D0" w14:textId="77777777" w:rsidR="00544329" w:rsidRDefault="00544329"/>
        </w:tc>
      </w:tr>
      <w:tr w:rsidR="00544329" w14:paraId="7B33FCBB" w14:textId="77777777" w:rsidTr="003D7AE0">
        <w:tc>
          <w:tcPr>
            <w:tcW w:w="2795" w:type="dxa"/>
          </w:tcPr>
          <w:p w14:paraId="3DFC28B9" w14:textId="77777777" w:rsidR="00544329" w:rsidRDefault="00256333">
            <w:proofErr w:type="spellStart"/>
            <w:r>
              <w:t>account_type</w:t>
            </w:r>
            <w:proofErr w:type="spellEnd"/>
          </w:p>
        </w:tc>
        <w:tc>
          <w:tcPr>
            <w:tcW w:w="3327" w:type="dxa"/>
          </w:tcPr>
          <w:p w14:paraId="0DB312E2" w14:textId="77777777" w:rsidR="003D7AE0" w:rsidRDefault="00B85D9E">
            <w:r>
              <w:t>ENUM('</w:t>
            </w:r>
            <w:proofErr w:type="spellStart"/>
            <w:r>
              <w:t>Asset','Liability','Income</w:t>
            </w:r>
            <w:proofErr w:type="spellEnd"/>
            <w:r>
              <w:t>',</w:t>
            </w:r>
          </w:p>
          <w:p w14:paraId="29E81B21" w14:textId="77777777" w:rsidR="00544329" w:rsidRDefault="00B85D9E">
            <w:r>
              <w:t>'</w:t>
            </w:r>
            <w:proofErr w:type="spellStart"/>
            <w:r>
              <w:t>Expense','Equity','VAT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48658F37" w14:textId="77777777" w:rsidR="00544329" w:rsidRDefault="00544329"/>
        </w:tc>
      </w:tr>
      <w:tr w:rsidR="00544329" w14:paraId="17DA4C8E" w14:textId="77777777" w:rsidTr="003D7AE0">
        <w:tc>
          <w:tcPr>
            <w:tcW w:w="2795" w:type="dxa"/>
          </w:tcPr>
          <w:p w14:paraId="14738447" w14:textId="77777777" w:rsidR="00544329" w:rsidRDefault="00256333">
            <w:proofErr w:type="spellStart"/>
            <w:r>
              <w:t>account_subtype</w:t>
            </w:r>
            <w:proofErr w:type="spellEnd"/>
          </w:p>
        </w:tc>
        <w:tc>
          <w:tcPr>
            <w:tcW w:w="3327" w:type="dxa"/>
          </w:tcPr>
          <w:p w14:paraId="2EA65277" w14:textId="77777777" w:rsidR="00544329" w:rsidRDefault="003D7AE0">
            <w:r>
              <w:t>VARCHAR(50)</w:t>
            </w:r>
          </w:p>
        </w:tc>
        <w:tc>
          <w:tcPr>
            <w:tcW w:w="2536" w:type="dxa"/>
          </w:tcPr>
          <w:p w14:paraId="3DB65B53" w14:textId="77777777" w:rsidR="00544329" w:rsidRDefault="00544329"/>
        </w:tc>
      </w:tr>
      <w:tr w:rsidR="00544329" w14:paraId="15D980D1" w14:textId="77777777" w:rsidTr="003D7AE0">
        <w:tc>
          <w:tcPr>
            <w:tcW w:w="2795" w:type="dxa"/>
          </w:tcPr>
          <w:p w14:paraId="2CB7AF6A" w14:textId="77777777" w:rsidR="00544329" w:rsidRDefault="00256333">
            <w:proofErr w:type="spellStart"/>
            <w:r>
              <w:t>parent_id</w:t>
            </w:r>
            <w:proofErr w:type="spellEnd"/>
          </w:p>
        </w:tc>
        <w:tc>
          <w:tcPr>
            <w:tcW w:w="3327" w:type="dxa"/>
          </w:tcPr>
          <w:p w14:paraId="1DD14875" w14:textId="77777777" w:rsidR="00544329" w:rsidRDefault="003D7AE0">
            <w:r>
              <w:t>INT</w:t>
            </w:r>
          </w:p>
        </w:tc>
        <w:tc>
          <w:tcPr>
            <w:tcW w:w="2536" w:type="dxa"/>
          </w:tcPr>
          <w:p w14:paraId="00D566E8" w14:textId="77777777" w:rsidR="00544329" w:rsidRDefault="00544329"/>
        </w:tc>
      </w:tr>
      <w:tr w:rsidR="00B85D9E" w14:paraId="2EBDF7E1" w14:textId="77777777" w:rsidTr="003D7AE0">
        <w:tc>
          <w:tcPr>
            <w:tcW w:w="2795" w:type="dxa"/>
          </w:tcPr>
          <w:p w14:paraId="542F7DAF" w14:textId="77777777" w:rsidR="00B85D9E" w:rsidRDefault="00026A13">
            <w:proofErr w:type="spellStart"/>
            <w:r>
              <w:t>opening_balance</w:t>
            </w:r>
            <w:proofErr w:type="spellEnd"/>
          </w:p>
        </w:tc>
        <w:tc>
          <w:tcPr>
            <w:tcW w:w="3327" w:type="dxa"/>
          </w:tcPr>
          <w:p w14:paraId="3CF58AEA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32DEF732" w14:textId="77777777" w:rsidR="00B85D9E" w:rsidRDefault="00B85D9E"/>
        </w:tc>
      </w:tr>
      <w:tr w:rsidR="00B85D9E" w14:paraId="5C56ADF0" w14:textId="77777777" w:rsidTr="003D7AE0">
        <w:tc>
          <w:tcPr>
            <w:tcW w:w="2795" w:type="dxa"/>
          </w:tcPr>
          <w:p w14:paraId="48DB4DDA" w14:textId="77777777" w:rsidR="00B85D9E" w:rsidRDefault="00026A13">
            <w:proofErr w:type="spellStart"/>
            <w:r>
              <w:t>current_balance</w:t>
            </w:r>
            <w:proofErr w:type="spellEnd"/>
          </w:p>
        </w:tc>
        <w:tc>
          <w:tcPr>
            <w:tcW w:w="3327" w:type="dxa"/>
          </w:tcPr>
          <w:p w14:paraId="2046793E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4AA5F938" w14:textId="77777777" w:rsidR="00B85D9E" w:rsidRDefault="00B85D9E"/>
        </w:tc>
      </w:tr>
      <w:tr w:rsidR="00B85D9E" w14:paraId="7A999D3C" w14:textId="77777777" w:rsidTr="003D7AE0">
        <w:tc>
          <w:tcPr>
            <w:tcW w:w="2795" w:type="dxa"/>
          </w:tcPr>
          <w:p w14:paraId="045BACCE" w14:textId="77777777" w:rsidR="00B85D9E" w:rsidRDefault="00026A13">
            <w:proofErr w:type="spellStart"/>
            <w:r>
              <w:t>total_debit</w:t>
            </w:r>
            <w:proofErr w:type="spellEnd"/>
          </w:p>
        </w:tc>
        <w:tc>
          <w:tcPr>
            <w:tcW w:w="3327" w:type="dxa"/>
          </w:tcPr>
          <w:p w14:paraId="4C00FB6E" w14:textId="77777777" w:rsidR="00B85D9E" w:rsidRDefault="00026A13">
            <w:r>
              <w:t>DECIMAL(12,2)</w:t>
            </w:r>
          </w:p>
        </w:tc>
        <w:tc>
          <w:tcPr>
            <w:tcW w:w="2536" w:type="dxa"/>
          </w:tcPr>
          <w:p w14:paraId="5CBA8553" w14:textId="77777777" w:rsidR="00B85D9E" w:rsidRDefault="00B85D9E"/>
        </w:tc>
      </w:tr>
      <w:tr w:rsidR="00026A13" w14:paraId="7AB42701" w14:textId="77777777" w:rsidTr="003D7AE0">
        <w:tc>
          <w:tcPr>
            <w:tcW w:w="2795" w:type="dxa"/>
          </w:tcPr>
          <w:p w14:paraId="72321010" w14:textId="77777777" w:rsidR="00026A13" w:rsidRDefault="00026A13" w:rsidP="00026A13">
            <w:proofErr w:type="spellStart"/>
            <w:r>
              <w:t>total_credit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059F2D07" w14:textId="77777777" w:rsidR="00026A13" w:rsidRDefault="00026A13">
            <w:r>
              <w:t>DECIMAL(12,2)</w:t>
            </w:r>
          </w:p>
        </w:tc>
        <w:tc>
          <w:tcPr>
            <w:tcW w:w="2536" w:type="dxa"/>
          </w:tcPr>
          <w:p w14:paraId="468F18B8" w14:textId="77777777" w:rsidR="00026A13" w:rsidRDefault="00026A13"/>
        </w:tc>
      </w:tr>
      <w:tr w:rsidR="00026A13" w14:paraId="594C08C5" w14:textId="77777777" w:rsidTr="003D7AE0">
        <w:tc>
          <w:tcPr>
            <w:tcW w:w="2795" w:type="dxa"/>
          </w:tcPr>
          <w:p w14:paraId="6C493B3C" w14:textId="77777777" w:rsidR="00026A13" w:rsidRDefault="00122775" w:rsidP="00122775">
            <w:r>
              <w:t xml:space="preserve">status </w:t>
            </w:r>
          </w:p>
        </w:tc>
        <w:tc>
          <w:tcPr>
            <w:tcW w:w="3327" w:type="dxa"/>
          </w:tcPr>
          <w:p w14:paraId="50725FF6" w14:textId="77777777" w:rsidR="00026A13" w:rsidRDefault="00122775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536" w:type="dxa"/>
          </w:tcPr>
          <w:p w14:paraId="4ED84140" w14:textId="77777777" w:rsidR="00026A13" w:rsidRDefault="00026A13"/>
        </w:tc>
      </w:tr>
      <w:tr w:rsidR="00122775" w14:paraId="40DB555A" w14:textId="77777777" w:rsidTr="003D7AE0">
        <w:tc>
          <w:tcPr>
            <w:tcW w:w="2795" w:type="dxa"/>
          </w:tcPr>
          <w:p w14:paraId="54F94335" w14:textId="77777777" w:rsidR="00122775" w:rsidRDefault="00122775" w:rsidP="00122775">
            <w:proofErr w:type="spellStart"/>
            <w:r>
              <w:t>last_transaction_date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799439B1" w14:textId="77777777" w:rsidR="00122775" w:rsidRDefault="00122775">
            <w:r>
              <w:t>DATE</w:t>
            </w:r>
          </w:p>
        </w:tc>
        <w:tc>
          <w:tcPr>
            <w:tcW w:w="2536" w:type="dxa"/>
          </w:tcPr>
          <w:p w14:paraId="46763BA7" w14:textId="77777777" w:rsidR="00122775" w:rsidRDefault="00122775"/>
        </w:tc>
      </w:tr>
      <w:tr w:rsidR="00122775" w14:paraId="369F249D" w14:textId="77777777" w:rsidTr="003D7AE0">
        <w:tc>
          <w:tcPr>
            <w:tcW w:w="2795" w:type="dxa"/>
          </w:tcPr>
          <w:p w14:paraId="396635D0" w14:textId="77777777" w:rsidR="00122775" w:rsidRDefault="00122775" w:rsidP="00122775">
            <w:r>
              <w:t xml:space="preserve">description </w:t>
            </w:r>
          </w:p>
        </w:tc>
        <w:tc>
          <w:tcPr>
            <w:tcW w:w="3327" w:type="dxa"/>
          </w:tcPr>
          <w:p w14:paraId="212B376B" w14:textId="77777777" w:rsidR="00122775" w:rsidRDefault="00122775">
            <w:r>
              <w:t>TEXT</w:t>
            </w:r>
          </w:p>
        </w:tc>
        <w:tc>
          <w:tcPr>
            <w:tcW w:w="2536" w:type="dxa"/>
          </w:tcPr>
          <w:p w14:paraId="11F9C8F5" w14:textId="77777777" w:rsidR="00122775" w:rsidRDefault="00122775"/>
        </w:tc>
      </w:tr>
      <w:tr w:rsidR="00122775" w14:paraId="118D796A" w14:textId="77777777" w:rsidTr="003D7AE0">
        <w:tc>
          <w:tcPr>
            <w:tcW w:w="2795" w:type="dxa"/>
          </w:tcPr>
          <w:p w14:paraId="124C6B10" w14:textId="77777777" w:rsidR="00122775" w:rsidRDefault="00122775" w:rsidP="002D40EC">
            <w:proofErr w:type="spellStart"/>
            <w:r>
              <w:t>created_at</w:t>
            </w:r>
            <w:proofErr w:type="spellEnd"/>
            <w:r>
              <w:t xml:space="preserve"> </w:t>
            </w:r>
          </w:p>
        </w:tc>
        <w:tc>
          <w:tcPr>
            <w:tcW w:w="3327" w:type="dxa"/>
          </w:tcPr>
          <w:p w14:paraId="18B3F7FE" w14:textId="77777777" w:rsidR="00122775" w:rsidRDefault="002D40EC">
            <w:r>
              <w:t>TIMESTAMP</w:t>
            </w:r>
          </w:p>
        </w:tc>
        <w:tc>
          <w:tcPr>
            <w:tcW w:w="2536" w:type="dxa"/>
          </w:tcPr>
          <w:p w14:paraId="4B3D8112" w14:textId="77777777" w:rsidR="00122775" w:rsidRDefault="00122775"/>
        </w:tc>
      </w:tr>
      <w:tr w:rsidR="00122775" w14:paraId="594446B9" w14:textId="77777777" w:rsidTr="003D7AE0">
        <w:tc>
          <w:tcPr>
            <w:tcW w:w="2795" w:type="dxa"/>
          </w:tcPr>
          <w:p w14:paraId="7B77A43B" w14:textId="77777777" w:rsidR="00122775" w:rsidRDefault="002D40EC" w:rsidP="00122775">
            <w:proofErr w:type="spellStart"/>
            <w:r>
              <w:t>updated_at</w:t>
            </w:r>
            <w:proofErr w:type="spellEnd"/>
          </w:p>
        </w:tc>
        <w:tc>
          <w:tcPr>
            <w:tcW w:w="3327" w:type="dxa"/>
          </w:tcPr>
          <w:p w14:paraId="37E46BA3" w14:textId="77777777" w:rsidR="00122775" w:rsidRDefault="002D40EC">
            <w:r>
              <w:t>TIMESTAMP</w:t>
            </w:r>
          </w:p>
        </w:tc>
        <w:tc>
          <w:tcPr>
            <w:tcW w:w="2536" w:type="dxa"/>
          </w:tcPr>
          <w:p w14:paraId="51021DF6" w14:textId="77777777" w:rsidR="00122775" w:rsidRDefault="00122775"/>
        </w:tc>
      </w:tr>
    </w:tbl>
    <w:p w14:paraId="2B5A17AD" w14:textId="77777777" w:rsidR="00544329" w:rsidRDefault="003F4A18">
      <w:pPr>
        <w:pStyle w:val="Heading1"/>
      </w:pPr>
      <w:r>
        <w:t>2</w:t>
      </w:r>
      <w:r w:rsidR="00ED7F96">
        <w:t>. Users (Employees)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54790F15" w14:textId="77777777">
        <w:tc>
          <w:tcPr>
            <w:tcW w:w="2880" w:type="dxa"/>
          </w:tcPr>
          <w:p w14:paraId="3A4B13FA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6D4A2646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50AB3E12" w14:textId="77777777" w:rsidR="00544329" w:rsidRDefault="00ED7F96">
            <w:r>
              <w:t>Key</w:t>
            </w:r>
          </w:p>
        </w:tc>
      </w:tr>
      <w:tr w:rsidR="00544329" w14:paraId="3E8C52A7" w14:textId="77777777">
        <w:tc>
          <w:tcPr>
            <w:tcW w:w="2880" w:type="dxa"/>
          </w:tcPr>
          <w:p w14:paraId="43446A9A" w14:textId="2355CBD7" w:rsidR="00544329" w:rsidRDefault="00ED7F96">
            <w:r>
              <w:t>id</w:t>
            </w:r>
          </w:p>
        </w:tc>
        <w:tc>
          <w:tcPr>
            <w:tcW w:w="2880" w:type="dxa"/>
          </w:tcPr>
          <w:p w14:paraId="32BA64D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3BB9693" w14:textId="77777777" w:rsidR="00544329" w:rsidRDefault="00ED7F96">
            <w:r>
              <w:t>PK</w:t>
            </w:r>
          </w:p>
        </w:tc>
      </w:tr>
      <w:tr w:rsidR="00544329" w14:paraId="2872AC53" w14:textId="77777777">
        <w:tc>
          <w:tcPr>
            <w:tcW w:w="2880" w:type="dxa"/>
          </w:tcPr>
          <w:p w14:paraId="284BB4EC" w14:textId="77777777" w:rsidR="00544329" w:rsidRDefault="00ED7F96">
            <w:proofErr w:type="spellStart"/>
            <w:r>
              <w:t>role_id</w:t>
            </w:r>
            <w:proofErr w:type="spellEnd"/>
          </w:p>
        </w:tc>
        <w:tc>
          <w:tcPr>
            <w:tcW w:w="2880" w:type="dxa"/>
          </w:tcPr>
          <w:p w14:paraId="7B689CE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758E5BE" w14:textId="77777777" w:rsidR="00544329" w:rsidRDefault="00ED7F96">
            <w:r>
              <w:t>FK</w:t>
            </w:r>
          </w:p>
        </w:tc>
      </w:tr>
      <w:tr w:rsidR="00544329" w14:paraId="59927CA8" w14:textId="77777777">
        <w:tc>
          <w:tcPr>
            <w:tcW w:w="2880" w:type="dxa"/>
          </w:tcPr>
          <w:p w14:paraId="5249C132" w14:textId="77777777" w:rsidR="00544329" w:rsidRDefault="00ED7F96">
            <w:proofErr w:type="spellStart"/>
            <w:r>
              <w:t>full_name</w:t>
            </w:r>
            <w:proofErr w:type="spellEnd"/>
          </w:p>
        </w:tc>
        <w:tc>
          <w:tcPr>
            <w:tcW w:w="2880" w:type="dxa"/>
          </w:tcPr>
          <w:p w14:paraId="72857B38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5D50E4E" w14:textId="77777777" w:rsidR="00544329" w:rsidRDefault="00544329"/>
        </w:tc>
      </w:tr>
      <w:tr w:rsidR="00544329" w14:paraId="4DCC6988" w14:textId="77777777">
        <w:tc>
          <w:tcPr>
            <w:tcW w:w="2880" w:type="dxa"/>
          </w:tcPr>
          <w:p w14:paraId="63C52D51" w14:textId="77777777" w:rsidR="00544329" w:rsidRDefault="00ED7F96">
            <w:r>
              <w:t>email</w:t>
            </w:r>
          </w:p>
        </w:tc>
        <w:tc>
          <w:tcPr>
            <w:tcW w:w="2880" w:type="dxa"/>
          </w:tcPr>
          <w:p w14:paraId="1E687909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28F8045F" w14:textId="77777777" w:rsidR="00544329" w:rsidRDefault="00ED7F96">
            <w:r>
              <w:t>UNIQUE</w:t>
            </w:r>
          </w:p>
        </w:tc>
      </w:tr>
      <w:tr w:rsidR="00544329" w14:paraId="010AFC8F" w14:textId="77777777">
        <w:tc>
          <w:tcPr>
            <w:tcW w:w="2880" w:type="dxa"/>
          </w:tcPr>
          <w:p w14:paraId="35F96903" w14:textId="77777777" w:rsidR="00544329" w:rsidRDefault="00ED7F96">
            <w:r>
              <w:t>password</w:t>
            </w:r>
          </w:p>
        </w:tc>
        <w:tc>
          <w:tcPr>
            <w:tcW w:w="2880" w:type="dxa"/>
          </w:tcPr>
          <w:p w14:paraId="3C3E736E" w14:textId="77777777" w:rsidR="00544329" w:rsidRDefault="00ED7F96">
            <w:r>
              <w:t>VARCHAR(255)</w:t>
            </w:r>
          </w:p>
        </w:tc>
        <w:tc>
          <w:tcPr>
            <w:tcW w:w="2880" w:type="dxa"/>
          </w:tcPr>
          <w:p w14:paraId="42DF068C" w14:textId="77777777" w:rsidR="00544329" w:rsidRDefault="00544329"/>
        </w:tc>
      </w:tr>
      <w:tr w:rsidR="00544329" w14:paraId="427BC7C3" w14:textId="77777777">
        <w:tc>
          <w:tcPr>
            <w:tcW w:w="2880" w:type="dxa"/>
          </w:tcPr>
          <w:p w14:paraId="1D87A94E" w14:textId="77777777" w:rsidR="00544329" w:rsidRDefault="00ED7F96">
            <w:r>
              <w:t>phone</w:t>
            </w:r>
          </w:p>
        </w:tc>
        <w:tc>
          <w:tcPr>
            <w:tcW w:w="2880" w:type="dxa"/>
          </w:tcPr>
          <w:p w14:paraId="7876E761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04977BFA" w14:textId="77777777" w:rsidR="00544329" w:rsidRDefault="00544329"/>
        </w:tc>
      </w:tr>
      <w:tr w:rsidR="00544329" w14:paraId="1C596D67" w14:textId="77777777">
        <w:tc>
          <w:tcPr>
            <w:tcW w:w="2880" w:type="dxa"/>
          </w:tcPr>
          <w:p w14:paraId="21AB688C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47D67B21" w14:textId="77777777" w:rsidR="00544329" w:rsidRDefault="00ED7F96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0A3E8AA4" w14:textId="77777777" w:rsidR="00544329" w:rsidRDefault="00544329"/>
        </w:tc>
      </w:tr>
      <w:tr w:rsidR="00A52CF2" w14:paraId="37C88088" w14:textId="77777777">
        <w:tc>
          <w:tcPr>
            <w:tcW w:w="2880" w:type="dxa"/>
          </w:tcPr>
          <w:p w14:paraId="2DC6C842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DFD5C86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BD364A2" w14:textId="77777777" w:rsidR="00A52CF2" w:rsidRDefault="00A52CF2"/>
        </w:tc>
      </w:tr>
      <w:tr w:rsidR="00A52CF2" w14:paraId="6FD3B680" w14:textId="77777777">
        <w:tc>
          <w:tcPr>
            <w:tcW w:w="2880" w:type="dxa"/>
          </w:tcPr>
          <w:p w14:paraId="21F7A78B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34E33392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0B3E4B19" w14:textId="77777777" w:rsidR="00A52CF2" w:rsidRDefault="00A52CF2"/>
        </w:tc>
      </w:tr>
      <w:tr w:rsidR="00A52CF2" w14:paraId="2F7053CD" w14:textId="77777777">
        <w:tc>
          <w:tcPr>
            <w:tcW w:w="2880" w:type="dxa"/>
          </w:tcPr>
          <w:p w14:paraId="280D4416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1FF9D5F0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E9118C6" w14:textId="77777777" w:rsidR="00A52CF2" w:rsidRDefault="00A52CF2"/>
        </w:tc>
      </w:tr>
      <w:tr w:rsidR="00A52CF2" w14:paraId="33A86D02" w14:textId="77777777">
        <w:tc>
          <w:tcPr>
            <w:tcW w:w="2880" w:type="dxa"/>
          </w:tcPr>
          <w:p w14:paraId="034B9A38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668196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62A37410" w14:textId="77777777" w:rsidR="00A52CF2" w:rsidRDefault="00A52CF2"/>
        </w:tc>
      </w:tr>
      <w:tr w:rsidR="00A52CF2" w14:paraId="67BE4B2A" w14:textId="77777777">
        <w:tc>
          <w:tcPr>
            <w:tcW w:w="2880" w:type="dxa"/>
          </w:tcPr>
          <w:p w14:paraId="5F6AC329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DCDE924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F75DD78" w14:textId="77777777" w:rsidR="00A52CF2" w:rsidRDefault="00A52CF2"/>
        </w:tc>
      </w:tr>
    </w:tbl>
    <w:p w14:paraId="0A566CCB" w14:textId="77777777" w:rsidR="004C03A5" w:rsidRDefault="004C03A5">
      <w:pPr>
        <w:pStyle w:val="Heading1"/>
      </w:pPr>
    </w:p>
    <w:p w14:paraId="309855C1" w14:textId="77777777" w:rsidR="004C03A5" w:rsidRDefault="004C03A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F1E94D1" w14:textId="77777777" w:rsidR="0082149A" w:rsidRDefault="0082149A">
      <w:pPr>
        <w:pStyle w:val="Heading1"/>
      </w:pPr>
      <w:proofErr w:type="gramStart"/>
      <w:r>
        <w:lastRenderedPageBreak/>
        <w:t>3.Roles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880"/>
        <w:gridCol w:w="2880"/>
      </w:tblGrid>
      <w:tr w:rsidR="0082149A" w:rsidRPr="001A20E7" w14:paraId="11FB309B" w14:textId="77777777" w:rsidTr="0082149A">
        <w:tc>
          <w:tcPr>
            <w:tcW w:w="2898" w:type="dxa"/>
            <w:hideMark/>
          </w:tcPr>
          <w:p w14:paraId="33400F9C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880" w:type="dxa"/>
            <w:hideMark/>
          </w:tcPr>
          <w:p w14:paraId="3BA3ACE9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880" w:type="dxa"/>
            <w:hideMark/>
          </w:tcPr>
          <w:p w14:paraId="112D4D4D" w14:textId="77777777" w:rsidR="0082149A" w:rsidRPr="001A20E7" w:rsidRDefault="0082149A" w:rsidP="0082149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20E7">
              <w:rPr>
                <w:rFonts w:ascii="Times New Roman" w:eastAsia="Times New Roman" w:hAnsi="Times New Roman" w:cs="Times New Roman"/>
                <w:b/>
                <w:bCs/>
              </w:rPr>
              <w:t>Key</w:t>
            </w:r>
          </w:p>
        </w:tc>
      </w:tr>
      <w:tr w:rsidR="0082149A" w:rsidRPr="001A20E7" w14:paraId="2C3548AD" w14:textId="77777777" w:rsidTr="0082149A">
        <w:tc>
          <w:tcPr>
            <w:tcW w:w="2898" w:type="dxa"/>
            <w:hideMark/>
          </w:tcPr>
          <w:p w14:paraId="6C847589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A20E7">
              <w:rPr>
                <w:rFonts w:ascii="Times New Roman" w:eastAsia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2880" w:type="dxa"/>
            <w:hideMark/>
          </w:tcPr>
          <w:p w14:paraId="309DF0B2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880" w:type="dxa"/>
            <w:hideMark/>
          </w:tcPr>
          <w:p w14:paraId="3627B41B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PK</w:t>
            </w:r>
          </w:p>
        </w:tc>
      </w:tr>
      <w:tr w:rsidR="0082149A" w:rsidRPr="001A20E7" w14:paraId="6A0C497F" w14:textId="77777777" w:rsidTr="0082149A">
        <w:tc>
          <w:tcPr>
            <w:tcW w:w="2898" w:type="dxa"/>
            <w:hideMark/>
          </w:tcPr>
          <w:p w14:paraId="1331D8A9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A20E7">
              <w:rPr>
                <w:rFonts w:ascii="Times New Roman" w:eastAsia="Times New Roman" w:hAnsi="Times New Roman" w:cs="Times New Roman"/>
              </w:rPr>
              <w:t>role_name</w:t>
            </w:r>
            <w:proofErr w:type="spellEnd"/>
          </w:p>
        </w:tc>
        <w:tc>
          <w:tcPr>
            <w:tcW w:w="2880" w:type="dxa"/>
            <w:hideMark/>
          </w:tcPr>
          <w:p w14:paraId="7A518DA1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  <w:r w:rsidRPr="001A20E7">
              <w:rPr>
                <w:rFonts w:ascii="Times New Roman" w:eastAsia="Times New Roman" w:hAnsi="Times New Roman" w:cs="Times New Roman"/>
              </w:rPr>
              <w:t>VARCHAR(50)</w:t>
            </w:r>
          </w:p>
        </w:tc>
        <w:tc>
          <w:tcPr>
            <w:tcW w:w="2880" w:type="dxa"/>
            <w:hideMark/>
          </w:tcPr>
          <w:p w14:paraId="25B34935" w14:textId="77777777" w:rsidR="0082149A" w:rsidRPr="001A20E7" w:rsidRDefault="0082149A" w:rsidP="0082149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46C85C5" w14:textId="77777777" w:rsidR="0082149A" w:rsidRPr="0082149A" w:rsidRDefault="0082149A" w:rsidP="0082149A"/>
    <w:p w14:paraId="0254C158" w14:textId="77777777" w:rsidR="00544329" w:rsidRDefault="00ED7F96">
      <w:pPr>
        <w:pStyle w:val="Heading1"/>
      </w:pPr>
      <w:r>
        <w:t>4.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7C2EB985" w14:textId="77777777">
        <w:tc>
          <w:tcPr>
            <w:tcW w:w="2880" w:type="dxa"/>
          </w:tcPr>
          <w:p w14:paraId="0889FA4E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05431B2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9033C58" w14:textId="77777777" w:rsidR="00544329" w:rsidRDefault="00ED7F96">
            <w:r>
              <w:t>Key</w:t>
            </w:r>
          </w:p>
        </w:tc>
      </w:tr>
      <w:tr w:rsidR="00544329" w14:paraId="43332EBC" w14:textId="77777777">
        <w:tc>
          <w:tcPr>
            <w:tcW w:w="2880" w:type="dxa"/>
          </w:tcPr>
          <w:p w14:paraId="279018B2" w14:textId="77777777" w:rsidR="00544329" w:rsidRDefault="00ED7F96">
            <w:proofErr w:type="spellStart"/>
            <w:r>
              <w:t>category_id</w:t>
            </w:r>
            <w:proofErr w:type="spellEnd"/>
          </w:p>
        </w:tc>
        <w:tc>
          <w:tcPr>
            <w:tcW w:w="2880" w:type="dxa"/>
          </w:tcPr>
          <w:p w14:paraId="5E1019C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ABA2BE8" w14:textId="77777777" w:rsidR="00544329" w:rsidRDefault="00ED7F96">
            <w:r>
              <w:t>PK</w:t>
            </w:r>
          </w:p>
        </w:tc>
      </w:tr>
      <w:tr w:rsidR="00544329" w14:paraId="3D7F2729" w14:textId="77777777">
        <w:tc>
          <w:tcPr>
            <w:tcW w:w="2880" w:type="dxa"/>
          </w:tcPr>
          <w:p w14:paraId="1D94B8C4" w14:textId="77777777" w:rsidR="00544329" w:rsidRDefault="00ED7F96">
            <w:proofErr w:type="spellStart"/>
            <w:r>
              <w:t>category_name</w:t>
            </w:r>
            <w:proofErr w:type="spellEnd"/>
          </w:p>
        </w:tc>
        <w:tc>
          <w:tcPr>
            <w:tcW w:w="2880" w:type="dxa"/>
          </w:tcPr>
          <w:p w14:paraId="6D81023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93E7E47" w14:textId="77777777" w:rsidR="00544329" w:rsidRDefault="00544329"/>
        </w:tc>
      </w:tr>
      <w:tr w:rsidR="00544329" w14:paraId="27F103BE" w14:textId="77777777">
        <w:tc>
          <w:tcPr>
            <w:tcW w:w="2880" w:type="dxa"/>
          </w:tcPr>
          <w:p w14:paraId="520E20AB" w14:textId="77777777" w:rsidR="00544329" w:rsidRDefault="00ED7F96">
            <w:r>
              <w:t>description</w:t>
            </w:r>
          </w:p>
        </w:tc>
        <w:tc>
          <w:tcPr>
            <w:tcW w:w="2880" w:type="dxa"/>
          </w:tcPr>
          <w:p w14:paraId="0308129F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67BF10B6" w14:textId="77777777" w:rsidR="00544329" w:rsidRDefault="00544329"/>
        </w:tc>
      </w:tr>
      <w:tr w:rsidR="00A52CF2" w14:paraId="68161061" w14:textId="77777777">
        <w:tc>
          <w:tcPr>
            <w:tcW w:w="2880" w:type="dxa"/>
          </w:tcPr>
          <w:p w14:paraId="64295089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200380AC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16C0559" w14:textId="77777777" w:rsidR="00A52CF2" w:rsidRDefault="00A52CF2"/>
        </w:tc>
      </w:tr>
      <w:tr w:rsidR="00A52CF2" w14:paraId="11CEBF9B" w14:textId="77777777">
        <w:tc>
          <w:tcPr>
            <w:tcW w:w="2880" w:type="dxa"/>
          </w:tcPr>
          <w:p w14:paraId="317F4C67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BA2EC39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44D3A9F" w14:textId="77777777" w:rsidR="00A52CF2" w:rsidRDefault="00A52CF2"/>
        </w:tc>
      </w:tr>
      <w:tr w:rsidR="00A52CF2" w14:paraId="0975B16E" w14:textId="77777777">
        <w:tc>
          <w:tcPr>
            <w:tcW w:w="2880" w:type="dxa"/>
          </w:tcPr>
          <w:p w14:paraId="4399489E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6A83AEC9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58D5499B" w14:textId="77777777" w:rsidR="00A52CF2" w:rsidRDefault="00A52CF2"/>
        </w:tc>
      </w:tr>
      <w:tr w:rsidR="00A52CF2" w14:paraId="55454B47" w14:textId="77777777">
        <w:tc>
          <w:tcPr>
            <w:tcW w:w="2880" w:type="dxa"/>
          </w:tcPr>
          <w:p w14:paraId="03246E94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7B2DE4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14066B0B" w14:textId="77777777" w:rsidR="00A52CF2" w:rsidRDefault="00A52CF2"/>
        </w:tc>
      </w:tr>
      <w:tr w:rsidR="00A52CF2" w14:paraId="3AE3421B" w14:textId="77777777">
        <w:tc>
          <w:tcPr>
            <w:tcW w:w="2880" w:type="dxa"/>
          </w:tcPr>
          <w:p w14:paraId="5E65CB2B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02300B70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083380DD" w14:textId="77777777" w:rsidR="00A52CF2" w:rsidRDefault="00A52CF2"/>
        </w:tc>
      </w:tr>
    </w:tbl>
    <w:p w14:paraId="3B6BC989" w14:textId="77777777" w:rsidR="00544329" w:rsidRDefault="00ED7F96">
      <w:pPr>
        <w:pStyle w:val="Heading1"/>
      </w:pPr>
      <w:r>
        <w:t>5. Suppliers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6CB8C85E" w14:textId="77777777">
        <w:tc>
          <w:tcPr>
            <w:tcW w:w="2880" w:type="dxa"/>
          </w:tcPr>
          <w:p w14:paraId="311F5F1E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1B90CD47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1D1FEC4B" w14:textId="77777777" w:rsidR="00544329" w:rsidRDefault="00ED7F96">
            <w:r>
              <w:t>Key</w:t>
            </w:r>
          </w:p>
        </w:tc>
      </w:tr>
      <w:tr w:rsidR="00544329" w14:paraId="785499EE" w14:textId="77777777">
        <w:tc>
          <w:tcPr>
            <w:tcW w:w="2880" w:type="dxa"/>
          </w:tcPr>
          <w:p w14:paraId="07EBB729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78DE60D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6369DE9" w14:textId="77777777" w:rsidR="00544329" w:rsidRDefault="00ED7F96">
            <w:r>
              <w:t>PK</w:t>
            </w:r>
          </w:p>
        </w:tc>
      </w:tr>
      <w:tr w:rsidR="00544329" w14:paraId="1606FAD9" w14:textId="77777777">
        <w:tc>
          <w:tcPr>
            <w:tcW w:w="2880" w:type="dxa"/>
          </w:tcPr>
          <w:p w14:paraId="60A238B1" w14:textId="77777777" w:rsidR="00544329" w:rsidRDefault="00ED7F96">
            <w:r>
              <w:t>name</w:t>
            </w:r>
          </w:p>
        </w:tc>
        <w:tc>
          <w:tcPr>
            <w:tcW w:w="2880" w:type="dxa"/>
          </w:tcPr>
          <w:p w14:paraId="4A65DA9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0805343" w14:textId="77777777" w:rsidR="00544329" w:rsidRDefault="00544329"/>
        </w:tc>
      </w:tr>
      <w:tr w:rsidR="00544329" w14:paraId="195C8AD0" w14:textId="77777777">
        <w:tc>
          <w:tcPr>
            <w:tcW w:w="2880" w:type="dxa"/>
          </w:tcPr>
          <w:p w14:paraId="24D21194" w14:textId="77777777" w:rsidR="00544329" w:rsidRDefault="00ED7F96">
            <w:r>
              <w:t>company</w:t>
            </w:r>
          </w:p>
        </w:tc>
        <w:tc>
          <w:tcPr>
            <w:tcW w:w="2880" w:type="dxa"/>
          </w:tcPr>
          <w:p w14:paraId="29F91DD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4FA174B" w14:textId="77777777" w:rsidR="00544329" w:rsidRDefault="00544329"/>
        </w:tc>
      </w:tr>
      <w:tr w:rsidR="00544329" w14:paraId="6FC9EC6D" w14:textId="77777777">
        <w:tc>
          <w:tcPr>
            <w:tcW w:w="2880" w:type="dxa"/>
          </w:tcPr>
          <w:p w14:paraId="0E461CFD" w14:textId="77777777" w:rsidR="00544329" w:rsidRDefault="00ED7F96">
            <w:r>
              <w:t>phone</w:t>
            </w:r>
          </w:p>
        </w:tc>
        <w:tc>
          <w:tcPr>
            <w:tcW w:w="2880" w:type="dxa"/>
          </w:tcPr>
          <w:p w14:paraId="32D2DE11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5E9E08F1" w14:textId="77777777" w:rsidR="00544329" w:rsidRDefault="00544329"/>
        </w:tc>
      </w:tr>
      <w:tr w:rsidR="00544329" w14:paraId="1CD74D8C" w14:textId="77777777">
        <w:tc>
          <w:tcPr>
            <w:tcW w:w="2880" w:type="dxa"/>
          </w:tcPr>
          <w:p w14:paraId="307FFA80" w14:textId="77777777" w:rsidR="00544329" w:rsidRDefault="00ED7F96">
            <w:r>
              <w:t>email</w:t>
            </w:r>
          </w:p>
        </w:tc>
        <w:tc>
          <w:tcPr>
            <w:tcW w:w="2880" w:type="dxa"/>
          </w:tcPr>
          <w:p w14:paraId="38B9BF5E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8EF3BD6" w14:textId="77777777" w:rsidR="00544329" w:rsidRDefault="00544329"/>
        </w:tc>
      </w:tr>
      <w:tr w:rsidR="00544329" w14:paraId="6564D323" w14:textId="77777777">
        <w:tc>
          <w:tcPr>
            <w:tcW w:w="2880" w:type="dxa"/>
          </w:tcPr>
          <w:p w14:paraId="0AC6AE4F" w14:textId="77777777" w:rsidR="00544329" w:rsidRDefault="00ED7F96">
            <w:r>
              <w:t>address</w:t>
            </w:r>
          </w:p>
        </w:tc>
        <w:tc>
          <w:tcPr>
            <w:tcW w:w="2880" w:type="dxa"/>
          </w:tcPr>
          <w:p w14:paraId="0319B3E4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0C16E53C" w14:textId="77777777" w:rsidR="00544329" w:rsidRDefault="00544329"/>
        </w:tc>
      </w:tr>
      <w:tr w:rsidR="00A52CF2" w14:paraId="3A517FD3" w14:textId="77777777">
        <w:tc>
          <w:tcPr>
            <w:tcW w:w="2880" w:type="dxa"/>
          </w:tcPr>
          <w:p w14:paraId="6804DA38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D347235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000E2942" w14:textId="77777777" w:rsidR="00A52CF2" w:rsidRDefault="00A52CF2"/>
        </w:tc>
      </w:tr>
      <w:tr w:rsidR="00A52CF2" w14:paraId="3EC2B91B" w14:textId="77777777">
        <w:tc>
          <w:tcPr>
            <w:tcW w:w="2880" w:type="dxa"/>
          </w:tcPr>
          <w:p w14:paraId="63A199FE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99D92AB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D108B74" w14:textId="77777777" w:rsidR="00A52CF2" w:rsidRDefault="00A52CF2"/>
        </w:tc>
      </w:tr>
      <w:tr w:rsidR="00A52CF2" w14:paraId="75B4EA63" w14:textId="77777777">
        <w:tc>
          <w:tcPr>
            <w:tcW w:w="2880" w:type="dxa"/>
          </w:tcPr>
          <w:p w14:paraId="4F442417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042953AF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407C256F" w14:textId="77777777" w:rsidR="00A52CF2" w:rsidRDefault="00A52CF2"/>
        </w:tc>
      </w:tr>
      <w:tr w:rsidR="00A52CF2" w14:paraId="27BD1D3A" w14:textId="77777777">
        <w:tc>
          <w:tcPr>
            <w:tcW w:w="2880" w:type="dxa"/>
          </w:tcPr>
          <w:p w14:paraId="3890DAB7" w14:textId="77777777" w:rsidR="00A52CF2" w:rsidRDefault="00A52CF2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82376F9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397F5C9" w14:textId="77777777" w:rsidR="00A52CF2" w:rsidRDefault="00A52CF2"/>
        </w:tc>
      </w:tr>
      <w:tr w:rsidR="00A52CF2" w14:paraId="1F7D35AE" w14:textId="77777777">
        <w:tc>
          <w:tcPr>
            <w:tcW w:w="2880" w:type="dxa"/>
          </w:tcPr>
          <w:p w14:paraId="1D1701A1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6A642E0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0360467F" w14:textId="77777777" w:rsidR="00A52CF2" w:rsidRDefault="00A52CF2"/>
        </w:tc>
      </w:tr>
    </w:tbl>
    <w:p w14:paraId="218108E3" w14:textId="77777777" w:rsidR="00544329" w:rsidRDefault="00ED7F96">
      <w:pPr>
        <w:pStyle w:val="Heading1"/>
      </w:pPr>
      <w:r>
        <w:t>6.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60"/>
        <w:gridCol w:w="2880"/>
      </w:tblGrid>
      <w:tr w:rsidR="00544329" w14:paraId="1CD3BB3D" w14:textId="77777777" w:rsidTr="00A52CF2">
        <w:tc>
          <w:tcPr>
            <w:tcW w:w="2880" w:type="dxa"/>
          </w:tcPr>
          <w:p w14:paraId="6E3EBA8A" w14:textId="77777777" w:rsidR="00544329" w:rsidRDefault="00ED7F96">
            <w:r>
              <w:t>Field</w:t>
            </w:r>
          </w:p>
        </w:tc>
        <w:tc>
          <w:tcPr>
            <w:tcW w:w="3060" w:type="dxa"/>
          </w:tcPr>
          <w:p w14:paraId="7787244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1688E55C" w14:textId="77777777" w:rsidR="00544329" w:rsidRDefault="00ED7F96">
            <w:r>
              <w:t>Key</w:t>
            </w:r>
          </w:p>
        </w:tc>
      </w:tr>
      <w:tr w:rsidR="00544329" w14:paraId="2FB2A828" w14:textId="77777777" w:rsidTr="00A52CF2">
        <w:tc>
          <w:tcPr>
            <w:tcW w:w="2880" w:type="dxa"/>
          </w:tcPr>
          <w:p w14:paraId="01C2CB36" w14:textId="77777777" w:rsidR="00544329" w:rsidRDefault="00ED7F96">
            <w:proofErr w:type="spellStart"/>
            <w:r>
              <w:t>customer_id</w:t>
            </w:r>
            <w:proofErr w:type="spellEnd"/>
          </w:p>
        </w:tc>
        <w:tc>
          <w:tcPr>
            <w:tcW w:w="3060" w:type="dxa"/>
          </w:tcPr>
          <w:p w14:paraId="28FA850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DCD1530" w14:textId="77777777" w:rsidR="00544329" w:rsidRDefault="00ED7F96">
            <w:r>
              <w:t>PK</w:t>
            </w:r>
          </w:p>
        </w:tc>
      </w:tr>
      <w:tr w:rsidR="00544329" w14:paraId="5C5B002F" w14:textId="77777777" w:rsidTr="00A52CF2">
        <w:tc>
          <w:tcPr>
            <w:tcW w:w="2880" w:type="dxa"/>
          </w:tcPr>
          <w:p w14:paraId="73E9D893" w14:textId="77777777" w:rsidR="00544329" w:rsidRDefault="00ED7F96">
            <w:r>
              <w:t>name</w:t>
            </w:r>
          </w:p>
        </w:tc>
        <w:tc>
          <w:tcPr>
            <w:tcW w:w="3060" w:type="dxa"/>
          </w:tcPr>
          <w:p w14:paraId="6D267BA2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7861D5FB" w14:textId="77777777" w:rsidR="00544329" w:rsidRDefault="00544329"/>
        </w:tc>
      </w:tr>
      <w:tr w:rsidR="00544329" w14:paraId="0B385396" w14:textId="77777777" w:rsidTr="00A52CF2">
        <w:tc>
          <w:tcPr>
            <w:tcW w:w="2880" w:type="dxa"/>
          </w:tcPr>
          <w:p w14:paraId="2A22EA9C" w14:textId="77777777" w:rsidR="00544329" w:rsidRDefault="00ED7F96">
            <w:r>
              <w:t>gender</w:t>
            </w:r>
          </w:p>
        </w:tc>
        <w:tc>
          <w:tcPr>
            <w:tcW w:w="3060" w:type="dxa"/>
          </w:tcPr>
          <w:p w14:paraId="188F2CDB" w14:textId="77777777" w:rsidR="00544329" w:rsidRDefault="00ED7F96">
            <w:r>
              <w:t>ENUM('</w:t>
            </w:r>
            <w:proofErr w:type="spellStart"/>
            <w:r>
              <w:t>Male','Female','Other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47B87A4A" w14:textId="77777777" w:rsidR="00544329" w:rsidRDefault="00544329"/>
        </w:tc>
      </w:tr>
      <w:tr w:rsidR="00544329" w14:paraId="4B1880D5" w14:textId="77777777" w:rsidTr="00A52CF2">
        <w:tc>
          <w:tcPr>
            <w:tcW w:w="2880" w:type="dxa"/>
          </w:tcPr>
          <w:p w14:paraId="0AEB47C9" w14:textId="77777777" w:rsidR="00544329" w:rsidRDefault="00ED7F96">
            <w:r>
              <w:t>phone</w:t>
            </w:r>
          </w:p>
        </w:tc>
        <w:tc>
          <w:tcPr>
            <w:tcW w:w="3060" w:type="dxa"/>
          </w:tcPr>
          <w:p w14:paraId="7F2D9686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12F48ED7" w14:textId="77777777" w:rsidR="00544329" w:rsidRDefault="00544329"/>
        </w:tc>
      </w:tr>
      <w:tr w:rsidR="00544329" w14:paraId="7E50A2A6" w14:textId="77777777" w:rsidTr="00A52CF2">
        <w:tc>
          <w:tcPr>
            <w:tcW w:w="2880" w:type="dxa"/>
          </w:tcPr>
          <w:p w14:paraId="06134419" w14:textId="77777777" w:rsidR="00544329" w:rsidRDefault="00ED7F96">
            <w:r>
              <w:t>email</w:t>
            </w:r>
          </w:p>
        </w:tc>
        <w:tc>
          <w:tcPr>
            <w:tcW w:w="3060" w:type="dxa"/>
          </w:tcPr>
          <w:p w14:paraId="2C2828F5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1BB8097C" w14:textId="77777777" w:rsidR="00544329" w:rsidRDefault="00544329"/>
        </w:tc>
      </w:tr>
      <w:tr w:rsidR="00544329" w14:paraId="79F8E105" w14:textId="77777777" w:rsidTr="00A52CF2">
        <w:tc>
          <w:tcPr>
            <w:tcW w:w="2880" w:type="dxa"/>
          </w:tcPr>
          <w:p w14:paraId="767CBAE1" w14:textId="77777777" w:rsidR="00544329" w:rsidRDefault="00ED7F96">
            <w:r>
              <w:t>address</w:t>
            </w:r>
          </w:p>
        </w:tc>
        <w:tc>
          <w:tcPr>
            <w:tcW w:w="3060" w:type="dxa"/>
          </w:tcPr>
          <w:p w14:paraId="2A1A3E41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4BD30879" w14:textId="77777777" w:rsidR="00544329" w:rsidRDefault="00544329"/>
        </w:tc>
      </w:tr>
      <w:tr w:rsidR="00544329" w14:paraId="50B4A57B" w14:textId="77777777" w:rsidTr="00A52CF2">
        <w:tc>
          <w:tcPr>
            <w:tcW w:w="2880" w:type="dxa"/>
          </w:tcPr>
          <w:p w14:paraId="5BDD7F91" w14:textId="77777777" w:rsidR="00544329" w:rsidRDefault="00ED7F96">
            <w:proofErr w:type="spellStart"/>
            <w:r>
              <w:t>membership_type</w:t>
            </w:r>
            <w:proofErr w:type="spellEnd"/>
          </w:p>
        </w:tc>
        <w:tc>
          <w:tcPr>
            <w:tcW w:w="3060" w:type="dxa"/>
          </w:tcPr>
          <w:p w14:paraId="5B73B62A" w14:textId="77777777" w:rsidR="00544329" w:rsidRDefault="00ED7F96">
            <w:r>
              <w:t>VARCHAR(50)</w:t>
            </w:r>
          </w:p>
        </w:tc>
        <w:tc>
          <w:tcPr>
            <w:tcW w:w="2880" w:type="dxa"/>
          </w:tcPr>
          <w:p w14:paraId="012056F5" w14:textId="77777777" w:rsidR="00544329" w:rsidRDefault="00544329"/>
        </w:tc>
      </w:tr>
      <w:tr w:rsidR="00A52CF2" w14:paraId="676EFAB3" w14:textId="77777777" w:rsidTr="00A52CF2">
        <w:tc>
          <w:tcPr>
            <w:tcW w:w="2880" w:type="dxa"/>
          </w:tcPr>
          <w:p w14:paraId="3D3D4D88" w14:textId="77777777" w:rsidR="00A52CF2" w:rsidRDefault="00A52CF2">
            <w:proofErr w:type="spellStart"/>
            <w:r>
              <w:t>Created_at</w:t>
            </w:r>
            <w:proofErr w:type="spellEnd"/>
          </w:p>
        </w:tc>
        <w:tc>
          <w:tcPr>
            <w:tcW w:w="3060" w:type="dxa"/>
          </w:tcPr>
          <w:p w14:paraId="73D42448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2C80E21B" w14:textId="77777777" w:rsidR="00A52CF2" w:rsidRDefault="00A52CF2"/>
        </w:tc>
      </w:tr>
      <w:tr w:rsidR="00A52CF2" w14:paraId="5D1748DE" w14:textId="77777777" w:rsidTr="00A52CF2">
        <w:tc>
          <w:tcPr>
            <w:tcW w:w="2880" w:type="dxa"/>
          </w:tcPr>
          <w:p w14:paraId="27949D84" w14:textId="77777777" w:rsidR="00A52CF2" w:rsidRDefault="00A52CF2">
            <w:proofErr w:type="spellStart"/>
            <w:r>
              <w:t>Updated_at</w:t>
            </w:r>
            <w:proofErr w:type="spellEnd"/>
          </w:p>
        </w:tc>
        <w:tc>
          <w:tcPr>
            <w:tcW w:w="3060" w:type="dxa"/>
          </w:tcPr>
          <w:p w14:paraId="0B6B876E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37373C76" w14:textId="77777777" w:rsidR="00A52CF2" w:rsidRDefault="00A52CF2"/>
        </w:tc>
      </w:tr>
      <w:tr w:rsidR="00A52CF2" w14:paraId="55505D2A" w14:textId="77777777" w:rsidTr="00A52CF2">
        <w:tc>
          <w:tcPr>
            <w:tcW w:w="2880" w:type="dxa"/>
          </w:tcPr>
          <w:p w14:paraId="615349DC" w14:textId="77777777" w:rsidR="00A52CF2" w:rsidRDefault="00A52CF2">
            <w:proofErr w:type="spellStart"/>
            <w:r>
              <w:t>Deleted_at</w:t>
            </w:r>
            <w:proofErr w:type="spellEnd"/>
          </w:p>
        </w:tc>
        <w:tc>
          <w:tcPr>
            <w:tcW w:w="3060" w:type="dxa"/>
          </w:tcPr>
          <w:p w14:paraId="53455543" w14:textId="77777777" w:rsidR="00A52CF2" w:rsidRDefault="00A52CF2">
            <w:r>
              <w:t>TIMESTAMP</w:t>
            </w:r>
          </w:p>
        </w:tc>
        <w:tc>
          <w:tcPr>
            <w:tcW w:w="2880" w:type="dxa"/>
          </w:tcPr>
          <w:p w14:paraId="25E4CB1A" w14:textId="77777777" w:rsidR="00A52CF2" w:rsidRDefault="00A52CF2"/>
        </w:tc>
      </w:tr>
      <w:tr w:rsidR="00A52CF2" w14:paraId="7DC6EE59" w14:textId="77777777" w:rsidTr="00A52CF2">
        <w:tc>
          <w:tcPr>
            <w:tcW w:w="2880" w:type="dxa"/>
          </w:tcPr>
          <w:p w14:paraId="0713015B" w14:textId="77777777" w:rsidR="00A52CF2" w:rsidRDefault="00A52CF2">
            <w:proofErr w:type="spellStart"/>
            <w:r>
              <w:lastRenderedPageBreak/>
              <w:t>Created_by</w:t>
            </w:r>
            <w:proofErr w:type="spellEnd"/>
          </w:p>
        </w:tc>
        <w:tc>
          <w:tcPr>
            <w:tcW w:w="3060" w:type="dxa"/>
          </w:tcPr>
          <w:p w14:paraId="7F27C583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33D14167" w14:textId="77777777" w:rsidR="00A52CF2" w:rsidRDefault="00A52CF2"/>
        </w:tc>
      </w:tr>
      <w:tr w:rsidR="00A52CF2" w14:paraId="18028837" w14:textId="77777777" w:rsidTr="00A52CF2">
        <w:tc>
          <w:tcPr>
            <w:tcW w:w="2880" w:type="dxa"/>
          </w:tcPr>
          <w:p w14:paraId="53B2B5AE" w14:textId="77777777" w:rsidR="00A52CF2" w:rsidRDefault="00A52CF2">
            <w:proofErr w:type="spellStart"/>
            <w:r>
              <w:t>Updated_by</w:t>
            </w:r>
            <w:proofErr w:type="spellEnd"/>
          </w:p>
        </w:tc>
        <w:tc>
          <w:tcPr>
            <w:tcW w:w="3060" w:type="dxa"/>
          </w:tcPr>
          <w:p w14:paraId="09F0BD0A" w14:textId="77777777" w:rsidR="00A52CF2" w:rsidRDefault="00A52CF2">
            <w:r>
              <w:t>int</w:t>
            </w:r>
          </w:p>
        </w:tc>
        <w:tc>
          <w:tcPr>
            <w:tcW w:w="2880" w:type="dxa"/>
          </w:tcPr>
          <w:p w14:paraId="7390E087" w14:textId="77777777" w:rsidR="00A52CF2" w:rsidRDefault="00A52CF2"/>
        </w:tc>
      </w:tr>
    </w:tbl>
    <w:p w14:paraId="3430727C" w14:textId="77777777" w:rsidR="00544329" w:rsidRDefault="00ED7F96">
      <w:pPr>
        <w:pStyle w:val="Heading1"/>
      </w:pPr>
      <w:r>
        <w:t>7.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36C46776" w14:textId="77777777">
        <w:tc>
          <w:tcPr>
            <w:tcW w:w="2880" w:type="dxa"/>
          </w:tcPr>
          <w:p w14:paraId="41A4C3FB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68FF5237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602069C" w14:textId="77777777" w:rsidR="00544329" w:rsidRDefault="00ED7F96">
            <w:r>
              <w:t>Key</w:t>
            </w:r>
          </w:p>
        </w:tc>
      </w:tr>
      <w:tr w:rsidR="00544329" w14:paraId="19CE8F7C" w14:textId="77777777">
        <w:tc>
          <w:tcPr>
            <w:tcW w:w="2880" w:type="dxa"/>
          </w:tcPr>
          <w:p w14:paraId="27C1FD1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58168842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3763B51" w14:textId="77777777" w:rsidR="00544329" w:rsidRDefault="00ED7F96">
            <w:r>
              <w:t>PK</w:t>
            </w:r>
          </w:p>
        </w:tc>
      </w:tr>
      <w:tr w:rsidR="00544329" w14:paraId="7881C5D7" w14:textId="77777777">
        <w:tc>
          <w:tcPr>
            <w:tcW w:w="2880" w:type="dxa"/>
          </w:tcPr>
          <w:p w14:paraId="246341AB" w14:textId="77777777" w:rsidR="00544329" w:rsidRDefault="00ED7F96">
            <w:proofErr w:type="spellStart"/>
            <w:r>
              <w:t>category_id</w:t>
            </w:r>
            <w:proofErr w:type="spellEnd"/>
          </w:p>
        </w:tc>
        <w:tc>
          <w:tcPr>
            <w:tcW w:w="2880" w:type="dxa"/>
          </w:tcPr>
          <w:p w14:paraId="0EDB0AC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4382220" w14:textId="77777777" w:rsidR="00544329" w:rsidRDefault="00ED7F96">
            <w:r>
              <w:t>FK</w:t>
            </w:r>
          </w:p>
        </w:tc>
      </w:tr>
      <w:tr w:rsidR="00544329" w14:paraId="27BE36FC" w14:textId="77777777">
        <w:tc>
          <w:tcPr>
            <w:tcW w:w="2880" w:type="dxa"/>
          </w:tcPr>
          <w:p w14:paraId="258FCD5B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18C5E67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B2724DD" w14:textId="77777777" w:rsidR="00544329" w:rsidRDefault="00ED7F96">
            <w:r>
              <w:t>FK</w:t>
            </w:r>
          </w:p>
        </w:tc>
      </w:tr>
      <w:tr w:rsidR="00544329" w14:paraId="700A9C17" w14:textId="77777777">
        <w:tc>
          <w:tcPr>
            <w:tcW w:w="2880" w:type="dxa"/>
          </w:tcPr>
          <w:p w14:paraId="47502F66" w14:textId="77777777" w:rsidR="00544329" w:rsidRDefault="00ED7F96">
            <w:proofErr w:type="spellStart"/>
            <w:r>
              <w:t>product_name</w:t>
            </w:r>
            <w:proofErr w:type="spellEnd"/>
          </w:p>
        </w:tc>
        <w:tc>
          <w:tcPr>
            <w:tcW w:w="2880" w:type="dxa"/>
          </w:tcPr>
          <w:p w14:paraId="6A372B5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61861619" w14:textId="77777777" w:rsidR="00544329" w:rsidRDefault="00544329"/>
        </w:tc>
      </w:tr>
      <w:tr w:rsidR="00544329" w14:paraId="06D2EFBA" w14:textId="77777777">
        <w:tc>
          <w:tcPr>
            <w:tcW w:w="2880" w:type="dxa"/>
          </w:tcPr>
          <w:p w14:paraId="6213047B" w14:textId="77777777" w:rsidR="00544329" w:rsidRDefault="00ED7F96">
            <w:r>
              <w:t>brand</w:t>
            </w:r>
          </w:p>
        </w:tc>
        <w:tc>
          <w:tcPr>
            <w:tcW w:w="2880" w:type="dxa"/>
          </w:tcPr>
          <w:p w14:paraId="0E9FD2B4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24630C13" w14:textId="77777777" w:rsidR="00544329" w:rsidRDefault="00544329"/>
        </w:tc>
      </w:tr>
      <w:tr w:rsidR="00544329" w14:paraId="6C357F0C" w14:textId="77777777">
        <w:tc>
          <w:tcPr>
            <w:tcW w:w="2880" w:type="dxa"/>
          </w:tcPr>
          <w:p w14:paraId="6543563C" w14:textId="77777777" w:rsidR="00544329" w:rsidRDefault="00ED7F96">
            <w:proofErr w:type="spellStart"/>
            <w:r>
              <w:t>purchase_price</w:t>
            </w:r>
            <w:proofErr w:type="spellEnd"/>
          </w:p>
        </w:tc>
        <w:tc>
          <w:tcPr>
            <w:tcW w:w="2880" w:type="dxa"/>
          </w:tcPr>
          <w:p w14:paraId="63502751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1501415E" w14:textId="77777777" w:rsidR="00544329" w:rsidRDefault="00544329"/>
        </w:tc>
      </w:tr>
      <w:tr w:rsidR="00544329" w14:paraId="0909B99E" w14:textId="77777777">
        <w:tc>
          <w:tcPr>
            <w:tcW w:w="2880" w:type="dxa"/>
          </w:tcPr>
          <w:p w14:paraId="5B57EFA3" w14:textId="77777777" w:rsidR="00544329" w:rsidRDefault="00ED7F96">
            <w:proofErr w:type="spellStart"/>
            <w:r>
              <w:t>selling_price</w:t>
            </w:r>
            <w:proofErr w:type="spellEnd"/>
          </w:p>
        </w:tc>
        <w:tc>
          <w:tcPr>
            <w:tcW w:w="2880" w:type="dxa"/>
          </w:tcPr>
          <w:p w14:paraId="579118DB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74735ED3" w14:textId="77777777" w:rsidR="00544329" w:rsidRDefault="00544329"/>
        </w:tc>
      </w:tr>
      <w:tr w:rsidR="00544329" w14:paraId="21704159" w14:textId="77777777">
        <w:tc>
          <w:tcPr>
            <w:tcW w:w="2880" w:type="dxa"/>
          </w:tcPr>
          <w:p w14:paraId="5522AAB4" w14:textId="77777777" w:rsidR="00544329" w:rsidRDefault="00ED7F96">
            <w:r>
              <w:t>stock</w:t>
            </w:r>
          </w:p>
        </w:tc>
        <w:tc>
          <w:tcPr>
            <w:tcW w:w="2880" w:type="dxa"/>
          </w:tcPr>
          <w:p w14:paraId="2DFBA018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939975B" w14:textId="77777777" w:rsidR="00544329" w:rsidRDefault="00544329"/>
        </w:tc>
      </w:tr>
      <w:tr w:rsidR="00544329" w14:paraId="550C617A" w14:textId="77777777">
        <w:tc>
          <w:tcPr>
            <w:tcW w:w="2880" w:type="dxa"/>
          </w:tcPr>
          <w:p w14:paraId="6A87AB27" w14:textId="77777777" w:rsidR="00544329" w:rsidRDefault="00ED7F96">
            <w:proofErr w:type="spellStart"/>
            <w:r>
              <w:t>expiry_date</w:t>
            </w:r>
            <w:proofErr w:type="spellEnd"/>
          </w:p>
        </w:tc>
        <w:tc>
          <w:tcPr>
            <w:tcW w:w="2880" w:type="dxa"/>
          </w:tcPr>
          <w:p w14:paraId="71BDDD5E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1BE25610" w14:textId="77777777" w:rsidR="00544329" w:rsidRDefault="00544329"/>
        </w:tc>
      </w:tr>
      <w:tr w:rsidR="00544329" w14:paraId="0A38C24D" w14:textId="77777777">
        <w:tc>
          <w:tcPr>
            <w:tcW w:w="2880" w:type="dxa"/>
          </w:tcPr>
          <w:p w14:paraId="570471F7" w14:textId="77777777" w:rsidR="00544329" w:rsidRDefault="00ED7F96">
            <w:r>
              <w:t>barcode</w:t>
            </w:r>
          </w:p>
        </w:tc>
        <w:tc>
          <w:tcPr>
            <w:tcW w:w="2880" w:type="dxa"/>
          </w:tcPr>
          <w:p w14:paraId="6094F91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4E255B9F" w14:textId="77777777" w:rsidR="00544329" w:rsidRDefault="00ED7F96">
            <w:r>
              <w:t>UNIQUE</w:t>
            </w:r>
          </w:p>
        </w:tc>
      </w:tr>
      <w:tr w:rsidR="003B486B" w14:paraId="14882E79" w14:textId="77777777">
        <w:tc>
          <w:tcPr>
            <w:tcW w:w="2880" w:type="dxa"/>
          </w:tcPr>
          <w:p w14:paraId="3E82A7CA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56BC37B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2370A06" w14:textId="77777777" w:rsidR="003B486B" w:rsidRDefault="003B486B"/>
        </w:tc>
      </w:tr>
      <w:tr w:rsidR="003B486B" w14:paraId="6C6A8658" w14:textId="77777777">
        <w:tc>
          <w:tcPr>
            <w:tcW w:w="2880" w:type="dxa"/>
          </w:tcPr>
          <w:p w14:paraId="476B847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02C5B608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5E4FA7D" w14:textId="77777777" w:rsidR="003B486B" w:rsidRDefault="003B486B"/>
        </w:tc>
      </w:tr>
      <w:tr w:rsidR="003B486B" w14:paraId="1F91646D" w14:textId="77777777">
        <w:tc>
          <w:tcPr>
            <w:tcW w:w="2880" w:type="dxa"/>
          </w:tcPr>
          <w:p w14:paraId="4DB0D554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13F4DEFF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1B8A32" w14:textId="77777777" w:rsidR="003B486B" w:rsidRDefault="003B486B"/>
        </w:tc>
      </w:tr>
      <w:tr w:rsidR="003B486B" w14:paraId="51DD063F" w14:textId="77777777">
        <w:tc>
          <w:tcPr>
            <w:tcW w:w="2880" w:type="dxa"/>
          </w:tcPr>
          <w:p w14:paraId="27C66F48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2A7F427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004E2B3A" w14:textId="77777777" w:rsidR="003B486B" w:rsidRDefault="003B486B"/>
        </w:tc>
      </w:tr>
      <w:tr w:rsidR="003B486B" w14:paraId="1650753D" w14:textId="77777777">
        <w:tc>
          <w:tcPr>
            <w:tcW w:w="2880" w:type="dxa"/>
          </w:tcPr>
          <w:p w14:paraId="274575E0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2EC7D78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3A46F59" w14:textId="77777777" w:rsidR="003B486B" w:rsidRDefault="003B486B"/>
        </w:tc>
      </w:tr>
    </w:tbl>
    <w:p w14:paraId="27AE58B6" w14:textId="77777777" w:rsidR="00544329" w:rsidRDefault="00ED7F96">
      <w:pPr>
        <w:pStyle w:val="Heading1"/>
      </w:pPr>
      <w:r>
        <w:t>8.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3478"/>
        <w:gridCol w:w="2644"/>
      </w:tblGrid>
      <w:tr w:rsidR="00544329" w14:paraId="5FD51837" w14:textId="77777777" w:rsidTr="003B486B">
        <w:tc>
          <w:tcPr>
            <w:tcW w:w="2734" w:type="dxa"/>
          </w:tcPr>
          <w:p w14:paraId="668E16C1" w14:textId="77777777" w:rsidR="00544329" w:rsidRDefault="00ED7F96">
            <w:r>
              <w:t>Field</w:t>
            </w:r>
          </w:p>
        </w:tc>
        <w:tc>
          <w:tcPr>
            <w:tcW w:w="3478" w:type="dxa"/>
          </w:tcPr>
          <w:p w14:paraId="740BE5BE" w14:textId="77777777" w:rsidR="00544329" w:rsidRDefault="00ED7F96">
            <w:r>
              <w:t>Type</w:t>
            </w:r>
          </w:p>
        </w:tc>
        <w:tc>
          <w:tcPr>
            <w:tcW w:w="2644" w:type="dxa"/>
          </w:tcPr>
          <w:p w14:paraId="07799EFE" w14:textId="77777777" w:rsidR="00544329" w:rsidRDefault="00ED7F96">
            <w:r>
              <w:t>Key</w:t>
            </w:r>
          </w:p>
        </w:tc>
      </w:tr>
      <w:tr w:rsidR="00544329" w14:paraId="2A22C81B" w14:textId="77777777" w:rsidTr="003B486B">
        <w:tc>
          <w:tcPr>
            <w:tcW w:w="2734" w:type="dxa"/>
          </w:tcPr>
          <w:p w14:paraId="0D0EDAB0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3478" w:type="dxa"/>
          </w:tcPr>
          <w:p w14:paraId="0DE84A36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2373BCE8" w14:textId="77777777" w:rsidR="00544329" w:rsidRDefault="00ED7F96">
            <w:r>
              <w:t>PK</w:t>
            </w:r>
          </w:p>
        </w:tc>
      </w:tr>
      <w:tr w:rsidR="00544329" w14:paraId="0D29F97C" w14:textId="77777777" w:rsidTr="003B486B">
        <w:tc>
          <w:tcPr>
            <w:tcW w:w="2734" w:type="dxa"/>
          </w:tcPr>
          <w:p w14:paraId="136373A7" w14:textId="77777777" w:rsidR="00544329" w:rsidRDefault="00ED7F96">
            <w:proofErr w:type="spellStart"/>
            <w:r>
              <w:t>customer_id</w:t>
            </w:r>
            <w:proofErr w:type="spellEnd"/>
          </w:p>
        </w:tc>
        <w:tc>
          <w:tcPr>
            <w:tcW w:w="3478" w:type="dxa"/>
          </w:tcPr>
          <w:p w14:paraId="695877DA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01FACA27" w14:textId="77777777" w:rsidR="00544329" w:rsidRDefault="00ED7F96">
            <w:r>
              <w:t>FK</w:t>
            </w:r>
          </w:p>
        </w:tc>
      </w:tr>
      <w:tr w:rsidR="00544329" w14:paraId="053A2CDB" w14:textId="77777777" w:rsidTr="003B486B">
        <w:tc>
          <w:tcPr>
            <w:tcW w:w="2734" w:type="dxa"/>
          </w:tcPr>
          <w:p w14:paraId="1E54D02F" w14:textId="77777777" w:rsidR="00544329" w:rsidRDefault="00ED7F96">
            <w:proofErr w:type="spellStart"/>
            <w:r>
              <w:t>user_id</w:t>
            </w:r>
            <w:proofErr w:type="spellEnd"/>
          </w:p>
        </w:tc>
        <w:tc>
          <w:tcPr>
            <w:tcW w:w="3478" w:type="dxa"/>
          </w:tcPr>
          <w:p w14:paraId="36C36625" w14:textId="77777777" w:rsidR="00544329" w:rsidRDefault="00ED7F96">
            <w:r>
              <w:t>INT</w:t>
            </w:r>
          </w:p>
        </w:tc>
        <w:tc>
          <w:tcPr>
            <w:tcW w:w="2644" w:type="dxa"/>
          </w:tcPr>
          <w:p w14:paraId="01326430" w14:textId="77777777" w:rsidR="00544329" w:rsidRDefault="00ED7F96">
            <w:r>
              <w:t>FK</w:t>
            </w:r>
          </w:p>
        </w:tc>
      </w:tr>
      <w:tr w:rsidR="00544329" w14:paraId="412F06F4" w14:textId="77777777" w:rsidTr="003B486B">
        <w:tc>
          <w:tcPr>
            <w:tcW w:w="2734" w:type="dxa"/>
          </w:tcPr>
          <w:p w14:paraId="23D76F81" w14:textId="77777777" w:rsidR="00544329" w:rsidRDefault="00ED7F96">
            <w:proofErr w:type="spellStart"/>
            <w:r>
              <w:t>sale_date</w:t>
            </w:r>
            <w:proofErr w:type="spellEnd"/>
          </w:p>
        </w:tc>
        <w:tc>
          <w:tcPr>
            <w:tcW w:w="3478" w:type="dxa"/>
          </w:tcPr>
          <w:p w14:paraId="1ADD71B4" w14:textId="77777777" w:rsidR="00544329" w:rsidRDefault="00ED7F96">
            <w:r>
              <w:t>DATE</w:t>
            </w:r>
          </w:p>
        </w:tc>
        <w:tc>
          <w:tcPr>
            <w:tcW w:w="2644" w:type="dxa"/>
          </w:tcPr>
          <w:p w14:paraId="3C5FC5AB" w14:textId="77777777" w:rsidR="00544329" w:rsidRDefault="00544329"/>
        </w:tc>
      </w:tr>
      <w:tr w:rsidR="00544329" w14:paraId="0AA21132" w14:textId="77777777" w:rsidTr="003B486B">
        <w:tc>
          <w:tcPr>
            <w:tcW w:w="2734" w:type="dxa"/>
          </w:tcPr>
          <w:p w14:paraId="442A87EC" w14:textId="77777777" w:rsidR="00544329" w:rsidRDefault="00ED7F96">
            <w:proofErr w:type="spellStart"/>
            <w:r>
              <w:t>total_amount</w:t>
            </w:r>
            <w:proofErr w:type="spellEnd"/>
          </w:p>
        </w:tc>
        <w:tc>
          <w:tcPr>
            <w:tcW w:w="3478" w:type="dxa"/>
          </w:tcPr>
          <w:p w14:paraId="2EAD34F0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45D4AA9D" w14:textId="77777777" w:rsidR="00544329" w:rsidRDefault="00544329"/>
        </w:tc>
      </w:tr>
      <w:tr w:rsidR="00544329" w14:paraId="3A745C7E" w14:textId="77777777" w:rsidTr="003B486B">
        <w:tc>
          <w:tcPr>
            <w:tcW w:w="2734" w:type="dxa"/>
          </w:tcPr>
          <w:p w14:paraId="067A5B92" w14:textId="77777777" w:rsidR="00544329" w:rsidRDefault="00ED7F96">
            <w:r>
              <w:t>discount</w:t>
            </w:r>
          </w:p>
        </w:tc>
        <w:tc>
          <w:tcPr>
            <w:tcW w:w="3478" w:type="dxa"/>
          </w:tcPr>
          <w:p w14:paraId="1F17B08E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6ADCFA1F" w14:textId="77777777" w:rsidR="00544329" w:rsidRDefault="00544329"/>
        </w:tc>
      </w:tr>
      <w:tr w:rsidR="00544329" w14:paraId="38F82B37" w14:textId="77777777" w:rsidTr="003B486B">
        <w:tc>
          <w:tcPr>
            <w:tcW w:w="2734" w:type="dxa"/>
          </w:tcPr>
          <w:p w14:paraId="1D0D1089" w14:textId="77777777" w:rsidR="00544329" w:rsidRDefault="00ED7F96">
            <w:r>
              <w:t>tax</w:t>
            </w:r>
          </w:p>
        </w:tc>
        <w:tc>
          <w:tcPr>
            <w:tcW w:w="3478" w:type="dxa"/>
          </w:tcPr>
          <w:p w14:paraId="19402B8B" w14:textId="77777777" w:rsidR="00544329" w:rsidRDefault="00ED7F96">
            <w:r>
              <w:t>DECIMAL(10,2)</w:t>
            </w:r>
          </w:p>
        </w:tc>
        <w:tc>
          <w:tcPr>
            <w:tcW w:w="2644" w:type="dxa"/>
          </w:tcPr>
          <w:p w14:paraId="4DD329D2" w14:textId="77777777" w:rsidR="00544329" w:rsidRDefault="00544329"/>
        </w:tc>
      </w:tr>
      <w:tr w:rsidR="00544329" w14:paraId="6FE1D3F7" w14:textId="77777777" w:rsidTr="003B486B">
        <w:tc>
          <w:tcPr>
            <w:tcW w:w="2734" w:type="dxa"/>
          </w:tcPr>
          <w:p w14:paraId="239EB33A" w14:textId="77777777" w:rsidR="00544329" w:rsidRDefault="00ED7F96">
            <w:r>
              <w:t>status</w:t>
            </w:r>
          </w:p>
        </w:tc>
        <w:tc>
          <w:tcPr>
            <w:tcW w:w="3478" w:type="dxa"/>
          </w:tcPr>
          <w:p w14:paraId="1A4E6E2C" w14:textId="77777777" w:rsidR="00544329" w:rsidRDefault="00ED7F96">
            <w:r>
              <w:t>ENUM('</w:t>
            </w:r>
            <w:proofErr w:type="spellStart"/>
            <w:r>
              <w:t>Paid','Pending','Cancelled</w:t>
            </w:r>
            <w:proofErr w:type="spellEnd"/>
            <w:r>
              <w:t>')</w:t>
            </w:r>
          </w:p>
        </w:tc>
        <w:tc>
          <w:tcPr>
            <w:tcW w:w="2644" w:type="dxa"/>
          </w:tcPr>
          <w:p w14:paraId="4DE54701" w14:textId="77777777" w:rsidR="00544329" w:rsidRDefault="00544329"/>
        </w:tc>
      </w:tr>
      <w:tr w:rsidR="003B486B" w14:paraId="26B5F837" w14:textId="77777777" w:rsidTr="003B486B">
        <w:tc>
          <w:tcPr>
            <w:tcW w:w="2734" w:type="dxa"/>
          </w:tcPr>
          <w:p w14:paraId="458DAC6E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3478" w:type="dxa"/>
          </w:tcPr>
          <w:p w14:paraId="671CE1FB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5A165B35" w14:textId="77777777" w:rsidR="003B486B" w:rsidRDefault="003B486B"/>
        </w:tc>
      </w:tr>
      <w:tr w:rsidR="003B486B" w14:paraId="5D1D36A0" w14:textId="77777777" w:rsidTr="003B486B">
        <w:tc>
          <w:tcPr>
            <w:tcW w:w="2734" w:type="dxa"/>
          </w:tcPr>
          <w:p w14:paraId="2E00286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3478" w:type="dxa"/>
          </w:tcPr>
          <w:p w14:paraId="571AC9C3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39BB2F95" w14:textId="77777777" w:rsidR="003B486B" w:rsidRDefault="003B486B"/>
        </w:tc>
      </w:tr>
      <w:tr w:rsidR="003B486B" w14:paraId="32A6083F" w14:textId="77777777" w:rsidTr="003B486B">
        <w:tc>
          <w:tcPr>
            <w:tcW w:w="2734" w:type="dxa"/>
          </w:tcPr>
          <w:p w14:paraId="44C58D9D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3478" w:type="dxa"/>
          </w:tcPr>
          <w:p w14:paraId="69D692AE" w14:textId="77777777" w:rsidR="003B486B" w:rsidRDefault="003B486B">
            <w:r>
              <w:t>TIMESTAMP</w:t>
            </w:r>
          </w:p>
        </w:tc>
        <w:tc>
          <w:tcPr>
            <w:tcW w:w="2644" w:type="dxa"/>
          </w:tcPr>
          <w:p w14:paraId="67C60476" w14:textId="77777777" w:rsidR="003B486B" w:rsidRDefault="003B486B"/>
        </w:tc>
      </w:tr>
      <w:tr w:rsidR="003B486B" w14:paraId="2866004B" w14:textId="77777777" w:rsidTr="003B486B">
        <w:tc>
          <w:tcPr>
            <w:tcW w:w="2734" w:type="dxa"/>
          </w:tcPr>
          <w:p w14:paraId="26972983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3478" w:type="dxa"/>
          </w:tcPr>
          <w:p w14:paraId="10204B27" w14:textId="77777777" w:rsidR="003B486B" w:rsidRDefault="003B486B">
            <w:r>
              <w:t>Int</w:t>
            </w:r>
          </w:p>
        </w:tc>
        <w:tc>
          <w:tcPr>
            <w:tcW w:w="2644" w:type="dxa"/>
          </w:tcPr>
          <w:p w14:paraId="41EFD25D" w14:textId="77777777" w:rsidR="003B486B" w:rsidRDefault="003B486B"/>
        </w:tc>
      </w:tr>
      <w:tr w:rsidR="003B486B" w14:paraId="437986FE" w14:textId="77777777" w:rsidTr="003B486B">
        <w:tc>
          <w:tcPr>
            <w:tcW w:w="2734" w:type="dxa"/>
          </w:tcPr>
          <w:p w14:paraId="6C261429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3478" w:type="dxa"/>
          </w:tcPr>
          <w:p w14:paraId="0BE05DB6" w14:textId="77777777" w:rsidR="003B486B" w:rsidRDefault="003B486B">
            <w:r>
              <w:t>int</w:t>
            </w:r>
          </w:p>
        </w:tc>
        <w:tc>
          <w:tcPr>
            <w:tcW w:w="2644" w:type="dxa"/>
          </w:tcPr>
          <w:p w14:paraId="3977C97D" w14:textId="77777777" w:rsidR="003B486B" w:rsidRDefault="003B486B"/>
        </w:tc>
      </w:tr>
    </w:tbl>
    <w:p w14:paraId="283C9C29" w14:textId="77777777" w:rsidR="00544329" w:rsidRDefault="00ED7F96">
      <w:pPr>
        <w:pStyle w:val="Heading1"/>
      </w:pPr>
      <w:r>
        <w:t>9. Sale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B0D9774" w14:textId="77777777">
        <w:tc>
          <w:tcPr>
            <w:tcW w:w="2880" w:type="dxa"/>
          </w:tcPr>
          <w:p w14:paraId="383F9B39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7B32BABC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432C71D" w14:textId="77777777" w:rsidR="00544329" w:rsidRDefault="00ED7F96">
            <w:r>
              <w:t>Key</w:t>
            </w:r>
          </w:p>
        </w:tc>
      </w:tr>
      <w:tr w:rsidR="00544329" w14:paraId="726E0E7B" w14:textId="77777777">
        <w:tc>
          <w:tcPr>
            <w:tcW w:w="2880" w:type="dxa"/>
          </w:tcPr>
          <w:p w14:paraId="2377F08B" w14:textId="77777777" w:rsidR="00544329" w:rsidRDefault="00ED7F96">
            <w:proofErr w:type="spellStart"/>
            <w:r>
              <w:t>sale_detail_id</w:t>
            </w:r>
            <w:proofErr w:type="spellEnd"/>
          </w:p>
        </w:tc>
        <w:tc>
          <w:tcPr>
            <w:tcW w:w="2880" w:type="dxa"/>
          </w:tcPr>
          <w:p w14:paraId="4B53CF3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940B509" w14:textId="77777777" w:rsidR="00544329" w:rsidRDefault="00ED7F96">
            <w:r>
              <w:t>PK</w:t>
            </w:r>
          </w:p>
        </w:tc>
      </w:tr>
      <w:tr w:rsidR="00544329" w14:paraId="7484EA3A" w14:textId="77777777">
        <w:tc>
          <w:tcPr>
            <w:tcW w:w="2880" w:type="dxa"/>
          </w:tcPr>
          <w:p w14:paraId="032E7A53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2880" w:type="dxa"/>
          </w:tcPr>
          <w:p w14:paraId="29177C86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510E745" w14:textId="77777777" w:rsidR="00544329" w:rsidRDefault="00ED7F96">
            <w:r>
              <w:t>FK</w:t>
            </w:r>
          </w:p>
        </w:tc>
      </w:tr>
      <w:tr w:rsidR="00544329" w14:paraId="43F3135A" w14:textId="77777777">
        <w:tc>
          <w:tcPr>
            <w:tcW w:w="2880" w:type="dxa"/>
          </w:tcPr>
          <w:p w14:paraId="2A1A9AB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59AD8098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02B3091" w14:textId="77777777" w:rsidR="00544329" w:rsidRDefault="00ED7F96">
            <w:r>
              <w:t>FK</w:t>
            </w:r>
          </w:p>
        </w:tc>
      </w:tr>
      <w:tr w:rsidR="00544329" w14:paraId="36BEFDBA" w14:textId="77777777">
        <w:tc>
          <w:tcPr>
            <w:tcW w:w="2880" w:type="dxa"/>
          </w:tcPr>
          <w:p w14:paraId="5F3A3417" w14:textId="77777777" w:rsidR="00544329" w:rsidRDefault="00ED7F96">
            <w:r>
              <w:t>quantity</w:t>
            </w:r>
          </w:p>
        </w:tc>
        <w:tc>
          <w:tcPr>
            <w:tcW w:w="2880" w:type="dxa"/>
          </w:tcPr>
          <w:p w14:paraId="56ED52BC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98BE437" w14:textId="77777777" w:rsidR="00544329" w:rsidRDefault="00544329"/>
        </w:tc>
      </w:tr>
      <w:tr w:rsidR="00544329" w14:paraId="667D6455" w14:textId="77777777">
        <w:tc>
          <w:tcPr>
            <w:tcW w:w="2880" w:type="dxa"/>
          </w:tcPr>
          <w:p w14:paraId="5818AA0D" w14:textId="77777777" w:rsidR="00544329" w:rsidRDefault="00ED7F96">
            <w:proofErr w:type="spellStart"/>
            <w:r>
              <w:t>unit_price</w:t>
            </w:r>
            <w:proofErr w:type="spellEnd"/>
          </w:p>
        </w:tc>
        <w:tc>
          <w:tcPr>
            <w:tcW w:w="2880" w:type="dxa"/>
          </w:tcPr>
          <w:p w14:paraId="45409AA0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5A78C729" w14:textId="77777777" w:rsidR="00544329" w:rsidRDefault="00544329"/>
        </w:tc>
      </w:tr>
      <w:tr w:rsidR="00544329" w14:paraId="1BD2CD2E" w14:textId="77777777">
        <w:tc>
          <w:tcPr>
            <w:tcW w:w="2880" w:type="dxa"/>
          </w:tcPr>
          <w:p w14:paraId="737EF50E" w14:textId="77777777" w:rsidR="00544329" w:rsidRDefault="00ED7F96">
            <w:r>
              <w:lastRenderedPageBreak/>
              <w:t>subtotal</w:t>
            </w:r>
          </w:p>
        </w:tc>
        <w:tc>
          <w:tcPr>
            <w:tcW w:w="2880" w:type="dxa"/>
          </w:tcPr>
          <w:p w14:paraId="688C14AB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6101C441" w14:textId="77777777" w:rsidR="00544329" w:rsidRDefault="00544329"/>
        </w:tc>
      </w:tr>
      <w:tr w:rsidR="003B486B" w14:paraId="483B795A" w14:textId="77777777">
        <w:tc>
          <w:tcPr>
            <w:tcW w:w="2880" w:type="dxa"/>
          </w:tcPr>
          <w:p w14:paraId="01160FD8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466A7270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CB50987" w14:textId="77777777" w:rsidR="003B486B" w:rsidRDefault="003B486B"/>
        </w:tc>
      </w:tr>
      <w:tr w:rsidR="003B486B" w14:paraId="3A604563" w14:textId="77777777">
        <w:tc>
          <w:tcPr>
            <w:tcW w:w="2880" w:type="dxa"/>
          </w:tcPr>
          <w:p w14:paraId="2CAB4E88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2F09345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24E8C12" w14:textId="77777777" w:rsidR="003B486B" w:rsidRDefault="003B486B"/>
        </w:tc>
      </w:tr>
      <w:tr w:rsidR="003B486B" w14:paraId="503FABA4" w14:textId="77777777">
        <w:tc>
          <w:tcPr>
            <w:tcW w:w="2880" w:type="dxa"/>
          </w:tcPr>
          <w:p w14:paraId="1A52BF4F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7381F31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5B57BECD" w14:textId="77777777" w:rsidR="003B486B" w:rsidRDefault="003B486B"/>
        </w:tc>
      </w:tr>
      <w:tr w:rsidR="003B486B" w14:paraId="1AA0E537" w14:textId="77777777">
        <w:tc>
          <w:tcPr>
            <w:tcW w:w="2880" w:type="dxa"/>
          </w:tcPr>
          <w:p w14:paraId="35A8A55F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1DCEB7B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342897A" w14:textId="77777777" w:rsidR="003B486B" w:rsidRDefault="003B486B"/>
        </w:tc>
      </w:tr>
      <w:tr w:rsidR="003B486B" w14:paraId="3FFCA694" w14:textId="77777777">
        <w:tc>
          <w:tcPr>
            <w:tcW w:w="2880" w:type="dxa"/>
          </w:tcPr>
          <w:p w14:paraId="298624EE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A438FE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2CF4A221" w14:textId="77777777" w:rsidR="003B486B" w:rsidRDefault="003B486B"/>
        </w:tc>
      </w:tr>
    </w:tbl>
    <w:p w14:paraId="5A8F4665" w14:textId="77777777" w:rsidR="00544329" w:rsidRDefault="00ED7F96">
      <w:pPr>
        <w:pStyle w:val="Heading1"/>
      </w:pPr>
      <w:r>
        <w:t>10. Purchases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21FC757" w14:textId="77777777">
        <w:tc>
          <w:tcPr>
            <w:tcW w:w="2880" w:type="dxa"/>
          </w:tcPr>
          <w:p w14:paraId="458C673C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6613AC5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4B186677" w14:textId="77777777" w:rsidR="00544329" w:rsidRDefault="00ED7F96">
            <w:r>
              <w:t>Key</w:t>
            </w:r>
          </w:p>
        </w:tc>
      </w:tr>
      <w:tr w:rsidR="00544329" w14:paraId="0C15A23F" w14:textId="77777777">
        <w:tc>
          <w:tcPr>
            <w:tcW w:w="2880" w:type="dxa"/>
          </w:tcPr>
          <w:p w14:paraId="182EFB7F" w14:textId="77777777" w:rsidR="00544329" w:rsidRDefault="00ED7F96">
            <w:proofErr w:type="spellStart"/>
            <w:r>
              <w:t>purchase_id</w:t>
            </w:r>
            <w:proofErr w:type="spellEnd"/>
          </w:p>
        </w:tc>
        <w:tc>
          <w:tcPr>
            <w:tcW w:w="2880" w:type="dxa"/>
          </w:tcPr>
          <w:p w14:paraId="5D72F50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E2EFFBC" w14:textId="77777777" w:rsidR="00544329" w:rsidRDefault="00ED7F96">
            <w:r>
              <w:t>PK</w:t>
            </w:r>
          </w:p>
        </w:tc>
      </w:tr>
      <w:tr w:rsidR="00544329" w14:paraId="51231353" w14:textId="77777777">
        <w:tc>
          <w:tcPr>
            <w:tcW w:w="2880" w:type="dxa"/>
          </w:tcPr>
          <w:p w14:paraId="34FE0149" w14:textId="77777777" w:rsidR="00544329" w:rsidRDefault="00ED7F96">
            <w:proofErr w:type="spellStart"/>
            <w:r>
              <w:t>supplier_id</w:t>
            </w:r>
            <w:proofErr w:type="spellEnd"/>
          </w:p>
        </w:tc>
        <w:tc>
          <w:tcPr>
            <w:tcW w:w="2880" w:type="dxa"/>
          </w:tcPr>
          <w:p w14:paraId="0F84226B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B290EA1" w14:textId="77777777" w:rsidR="00544329" w:rsidRDefault="00ED7F96">
            <w:r>
              <w:t>FK</w:t>
            </w:r>
          </w:p>
        </w:tc>
      </w:tr>
      <w:tr w:rsidR="00544329" w14:paraId="1728160A" w14:textId="77777777">
        <w:tc>
          <w:tcPr>
            <w:tcW w:w="2880" w:type="dxa"/>
          </w:tcPr>
          <w:p w14:paraId="49A93304" w14:textId="77777777" w:rsidR="00544329" w:rsidRDefault="00ED7F96">
            <w:proofErr w:type="spellStart"/>
            <w:r>
              <w:t>user_id</w:t>
            </w:r>
            <w:proofErr w:type="spellEnd"/>
          </w:p>
        </w:tc>
        <w:tc>
          <w:tcPr>
            <w:tcW w:w="2880" w:type="dxa"/>
          </w:tcPr>
          <w:p w14:paraId="7B16EE7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9C6B55A" w14:textId="77777777" w:rsidR="00544329" w:rsidRDefault="00ED7F96">
            <w:r>
              <w:t>FK</w:t>
            </w:r>
          </w:p>
        </w:tc>
      </w:tr>
      <w:tr w:rsidR="00544329" w14:paraId="3299B10A" w14:textId="77777777">
        <w:tc>
          <w:tcPr>
            <w:tcW w:w="2880" w:type="dxa"/>
          </w:tcPr>
          <w:p w14:paraId="77E23706" w14:textId="77777777" w:rsidR="00544329" w:rsidRDefault="00ED7F96">
            <w:proofErr w:type="spellStart"/>
            <w:r>
              <w:t>purchase_date</w:t>
            </w:r>
            <w:proofErr w:type="spellEnd"/>
          </w:p>
        </w:tc>
        <w:tc>
          <w:tcPr>
            <w:tcW w:w="2880" w:type="dxa"/>
          </w:tcPr>
          <w:p w14:paraId="3C65E6A1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2C4D754C" w14:textId="77777777" w:rsidR="00544329" w:rsidRDefault="00544329"/>
        </w:tc>
      </w:tr>
      <w:tr w:rsidR="00544329" w14:paraId="78E27888" w14:textId="77777777">
        <w:tc>
          <w:tcPr>
            <w:tcW w:w="2880" w:type="dxa"/>
          </w:tcPr>
          <w:p w14:paraId="4D298A99" w14:textId="77777777" w:rsidR="00544329" w:rsidRDefault="00ED7F96">
            <w:proofErr w:type="spellStart"/>
            <w:r>
              <w:t>total_amount</w:t>
            </w:r>
            <w:proofErr w:type="spellEnd"/>
          </w:p>
        </w:tc>
        <w:tc>
          <w:tcPr>
            <w:tcW w:w="2880" w:type="dxa"/>
          </w:tcPr>
          <w:p w14:paraId="4DB6F1BD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7E64B78C" w14:textId="77777777" w:rsidR="00544329" w:rsidRDefault="00544329"/>
        </w:tc>
      </w:tr>
      <w:tr w:rsidR="00544329" w14:paraId="01B94ED5" w14:textId="77777777">
        <w:tc>
          <w:tcPr>
            <w:tcW w:w="2880" w:type="dxa"/>
          </w:tcPr>
          <w:p w14:paraId="2336F138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0DD0B5E8" w14:textId="77777777" w:rsidR="00544329" w:rsidRDefault="00ED7F96">
            <w:r>
              <w:t>ENUM('</w:t>
            </w:r>
            <w:proofErr w:type="spellStart"/>
            <w:r>
              <w:t>Received','Pending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1ADF407A" w14:textId="77777777" w:rsidR="00544329" w:rsidRDefault="00544329"/>
        </w:tc>
      </w:tr>
      <w:tr w:rsidR="003B486B" w14:paraId="26255C58" w14:textId="77777777">
        <w:tc>
          <w:tcPr>
            <w:tcW w:w="2880" w:type="dxa"/>
          </w:tcPr>
          <w:p w14:paraId="3D11F1EF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47B2C46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5E7117" w14:textId="77777777" w:rsidR="003B486B" w:rsidRDefault="003B486B"/>
        </w:tc>
      </w:tr>
      <w:tr w:rsidR="003B486B" w14:paraId="5158AB18" w14:textId="77777777">
        <w:tc>
          <w:tcPr>
            <w:tcW w:w="2880" w:type="dxa"/>
          </w:tcPr>
          <w:p w14:paraId="02545F69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9DCDE89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9523219" w14:textId="77777777" w:rsidR="003B486B" w:rsidRDefault="003B486B"/>
        </w:tc>
      </w:tr>
      <w:tr w:rsidR="003B486B" w14:paraId="77ECDE07" w14:textId="77777777">
        <w:tc>
          <w:tcPr>
            <w:tcW w:w="2880" w:type="dxa"/>
          </w:tcPr>
          <w:p w14:paraId="51A89288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4B0A4AF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4E9C9BA" w14:textId="77777777" w:rsidR="003B486B" w:rsidRDefault="003B486B"/>
        </w:tc>
      </w:tr>
      <w:tr w:rsidR="003B486B" w14:paraId="0FFB0724" w14:textId="77777777">
        <w:tc>
          <w:tcPr>
            <w:tcW w:w="2880" w:type="dxa"/>
          </w:tcPr>
          <w:p w14:paraId="550E9D3D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2CB3202D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EE63137" w14:textId="77777777" w:rsidR="003B486B" w:rsidRDefault="003B486B"/>
        </w:tc>
      </w:tr>
      <w:tr w:rsidR="003B486B" w14:paraId="30873B59" w14:textId="77777777">
        <w:tc>
          <w:tcPr>
            <w:tcW w:w="2880" w:type="dxa"/>
          </w:tcPr>
          <w:p w14:paraId="2C4DA2CE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96B918D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EBBAA75" w14:textId="77777777" w:rsidR="003B486B" w:rsidRDefault="003B486B"/>
        </w:tc>
      </w:tr>
    </w:tbl>
    <w:p w14:paraId="4EFC8E16" w14:textId="77777777" w:rsidR="00544329" w:rsidRDefault="00ED7F96">
      <w:pPr>
        <w:pStyle w:val="Heading1"/>
      </w:pPr>
      <w:r>
        <w:t>11. Purchase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74DD257C" w14:textId="77777777">
        <w:tc>
          <w:tcPr>
            <w:tcW w:w="2880" w:type="dxa"/>
          </w:tcPr>
          <w:p w14:paraId="49E3CA24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2CEB35A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0EC3493B" w14:textId="77777777" w:rsidR="00544329" w:rsidRDefault="00ED7F96">
            <w:r>
              <w:t>Key</w:t>
            </w:r>
          </w:p>
        </w:tc>
      </w:tr>
      <w:tr w:rsidR="00544329" w14:paraId="155428FA" w14:textId="77777777">
        <w:tc>
          <w:tcPr>
            <w:tcW w:w="2880" w:type="dxa"/>
          </w:tcPr>
          <w:p w14:paraId="62F40A12" w14:textId="77777777" w:rsidR="00544329" w:rsidRDefault="00ED7F96">
            <w:proofErr w:type="spellStart"/>
            <w:r>
              <w:t>purchase_detail_id</w:t>
            </w:r>
            <w:proofErr w:type="spellEnd"/>
          </w:p>
        </w:tc>
        <w:tc>
          <w:tcPr>
            <w:tcW w:w="2880" w:type="dxa"/>
          </w:tcPr>
          <w:p w14:paraId="4733307A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1D78D4B" w14:textId="77777777" w:rsidR="00544329" w:rsidRDefault="00ED7F96">
            <w:r>
              <w:t>PK</w:t>
            </w:r>
          </w:p>
        </w:tc>
      </w:tr>
      <w:tr w:rsidR="00544329" w14:paraId="102B640C" w14:textId="77777777">
        <w:tc>
          <w:tcPr>
            <w:tcW w:w="2880" w:type="dxa"/>
          </w:tcPr>
          <w:p w14:paraId="58B4B12C" w14:textId="77777777" w:rsidR="00544329" w:rsidRDefault="00ED7F96">
            <w:proofErr w:type="spellStart"/>
            <w:r>
              <w:t>purchase_id</w:t>
            </w:r>
            <w:proofErr w:type="spellEnd"/>
          </w:p>
        </w:tc>
        <w:tc>
          <w:tcPr>
            <w:tcW w:w="2880" w:type="dxa"/>
          </w:tcPr>
          <w:p w14:paraId="26FDC13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FEA722F" w14:textId="77777777" w:rsidR="00544329" w:rsidRDefault="00ED7F96">
            <w:r>
              <w:t>FK</w:t>
            </w:r>
          </w:p>
        </w:tc>
      </w:tr>
      <w:tr w:rsidR="00544329" w14:paraId="53297012" w14:textId="77777777">
        <w:tc>
          <w:tcPr>
            <w:tcW w:w="2880" w:type="dxa"/>
          </w:tcPr>
          <w:p w14:paraId="6BA9D448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6D41C9A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FE1593F" w14:textId="77777777" w:rsidR="00544329" w:rsidRDefault="00ED7F96">
            <w:r>
              <w:t>FK</w:t>
            </w:r>
          </w:p>
        </w:tc>
      </w:tr>
      <w:tr w:rsidR="00544329" w14:paraId="113F5CBE" w14:textId="77777777">
        <w:tc>
          <w:tcPr>
            <w:tcW w:w="2880" w:type="dxa"/>
          </w:tcPr>
          <w:p w14:paraId="77BD467E" w14:textId="77777777" w:rsidR="00544329" w:rsidRDefault="00ED7F96">
            <w:r>
              <w:t>quantity</w:t>
            </w:r>
          </w:p>
        </w:tc>
        <w:tc>
          <w:tcPr>
            <w:tcW w:w="2880" w:type="dxa"/>
          </w:tcPr>
          <w:p w14:paraId="33463574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77D695A" w14:textId="77777777" w:rsidR="00544329" w:rsidRDefault="00544329"/>
        </w:tc>
      </w:tr>
      <w:tr w:rsidR="00544329" w14:paraId="294283E4" w14:textId="77777777">
        <w:tc>
          <w:tcPr>
            <w:tcW w:w="2880" w:type="dxa"/>
          </w:tcPr>
          <w:p w14:paraId="46D59D98" w14:textId="77777777" w:rsidR="00544329" w:rsidRDefault="00ED7F96">
            <w:proofErr w:type="spellStart"/>
            <w:r>
              <w:t>purchase_price</w:t>
            </w:r>
            <w:proofErr w:type="spellEnd"/>
          </w:p>
        </w:tc>
        <w:tc>
          <w:tcPr>
            <w:tcW w:w="2880" w:type="dxa"/>
          </w:tcPr>
          <w:p w14:paraId="0C0BAF62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3753E9F1" w14:textId="77777777" w:rsidR="00544329" w:rsidRDefault="00544329"/>
        </w:tc>
      </w:tr>
      <w:tr w:rsidR="00544329" w14:paraId="43B4DE6B" w14:textId="77777777">
        <w:tc>
          <w:tcPr>
            <w:tcW w:w="2880" w:type="dxa"/>
          </w:tcPr>
          <w:p w14:paraId="77CA8449" w14:textId="77777777" w:rsidR="00544329" w:rsidRDefault="00ED7F96">
            <w:r>
              <w:t>subtotal</w:t>
            </w:r>
          </w:p>
        </w:tc>
        <w:tc>
          <w:tcPr>
            <w:tcW w:w="2880" w:type="dxa"/>
          </w:tcPr>
          <w:p w14:paraId="2F41E925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0E99F767" w14:textId="77777777" w:rsidR="00544329" w:rsidRDefault="00544329"/>
        </w:tc>
      </w:tr>
      <w:tr w:rsidR="003B486B" w14:paraId="01CA7D3E" w14:textId="77777777">
        <w:tc>
          <w:tcPr>
            <w:tcW w:w="2880" w:type="dxa"/>
          </w:tcPr>
          <w:p w14:paraId="0CC58AF6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1170BBEA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2CE5AA7E" w14:textId="77777777" w:rsidR="003B486B" w:rsidRDefault="003B486B"/>
        </w:tc>
      </w:tr>
      <w:tr w:rsidR="003B486B" w14:paraId="2B9D4A54" w14:textId="77777777">
        <w:tc>
          <w:tcPr>
            <w:tcW w:w="2880" w:type="dxa"/>
          </w:tcPr>
          <w:p w14:paraId="5033625A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5E5104B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52DDDA7" w14:textId="77777777" w:rsidR="003B486B" w:rsidRDefault="003B486B"/>
        </w:tc>
      </w:tr>
      <w:tr w:rsidR="003B486B" w14:paraId="6FC6FB73" w14:textId="77777777">
        <w:tc>
          <w:tcPr>
            <w:tcW w:w="2880" w:type="dxa"/>
          </w:tcPr>
          <w:p w14:paraId="4C393941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4A564A0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6B63D3F3" w14:textId="77777777" w:rsidR="003B486B" w:rsidRDefault="003B486B"/>
        </w:tc>
      </w:tr>
      <w:tr w:rsidR="003B486B" w14:paraId="439D74B9" w14:textId="77777777">
        <w:tc>
          <w:tcPr>
            <w:tcW w:w="2880" w:type="dxa"/>
          </w:tcPr>
          <w:p w14:paraId="3FA95374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5DF3598A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5BBED926" w14:textId="77777777" w:rsidR="003B486B" w:rsidRDefault="003B486B"/>
        </w:tc>
      </w:tr>
      <w:tr w:rsidR="003B486B" w14:paraId="75340F4B" w14:textId="77777777">
        <w:tc>
          <w:tcPr>
            <w:tcW w:w="2880" w:type="dxa"/>
          </w:tcPr>
          <w:p w14:paraId="0A93C8F5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62911A1F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73A3FD29" w14:textId="77777777" w:rsidR="003B486B" w:rsidRDefault="003B486B"/>
        </w:tc>
      </w:tr>
    </w:tbl>
    <w:p w14:paraId="693BA4C2" w14:textId="77777777" w:rsidR="00544329" w:rsidRDefault="00ED7F96">
      <w:pPr>
        <w:pStyle w:val="Heading1"/>
      </w:pPr>
      <w:r>
        <w:t>12.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1736B43A" w14:textId="77777777">
        <w:tc>
          <w:tcPr>
            <w:tcW w:w="2880" w:type="dxa"/>
          </w:tcPr>
          <w:p w14:paraId="302C91B3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38DE5718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44C0101B" w14:textId="77777777" w:rsidR="00544329" w:rsidRDefault="00ED7F96">
            <w:r>
              <w:t>Key</w:t>
            </w:r>
          </w:p>
        </w:tc>
      </w:tr>
      <w:tr w:rsidR="00544329" w14:paraId="30E46936" w14:textId="77777777">
        <w:tc>
          <w:tcPr>
            <w:tcW w:w="2880" w:type="dxa"/>
          </w:tcPr>
          <w:p w14:paraId="28ACD56F" w14:textId="77777777" w:rsidR="00544329" w:rsidRDefault="00ED7F96">
            <w:proofErr w:type="spellStart"/>
            <w:r>
              <w:t>payment_id</w:t>
            </w:r>
            <w:proofErr w:type="spellEnd"/>
          </w:p>
        </w:tc>
        <w:tc>
          <w:tcPr>
            <w:tcW w:w="2880" w:type="dxa"/>
          </w:tcPr>
          <w:p w14:paraId="0984DE4A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495083FD" w14:textId="77777777" w:rsidR="00544329" w:rsidRDefault="00ED7F96">
            <w:r>
              <w:t>PK</w:t>
            </w:r>
          </w:p>
        </w:tc>
      </w:tr>
      <w:tr w:rsidR="00544329" w14:paraId="228803AB" w14:textId="77777777">
        <w:tc>
          <w:tcPr>
            <w:tcW w:w="2880" w:type="dxa"/>
          </w:tcPr>
          <w:p w14:paraId="45A51076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2880" w:type="dxa"/>
          </w:tcPr>
          <w:p w14:paraId="68756285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A51787B" w14:textId="77777777" w:rsidR="00544329" w:rsidRDefault="00ED7F96">
            <w:r>
              <w:t>FK</w:t>
            </w:r>
          </w:p>
        </w:tc>
      </w:tr>
      <w:tr w:rsidR="00544329" w14:paraId="0503163C" w14:textId="77777777">
        <w:tc>
          <w:tcPr>
            <w:tcW w:w="2880" w:type="dxa"/>
          </w:tcPr>
          <w:p w14:paraId="570169B2" w14:textId="77777777" w:rsidR="00544329" w:rsidRDefault="00ED7F96">
            <w:r>
              <w:t>amount</w:t>
            </w:r>
          </w:p>
        </w:tc>
        <w:tc>
          <w:tcPr>
            <w:tcW w:w="2880" w:type="dxa"/>
          </w:tcPr>
          <w:p w14:paraId="6C40C2CE" w14:textId="77777777" w:rsidR="00544329" w:rsidRDefault="00ED7F96">
            <w:r>
              <w:t>DECIMAL(10,2)</w:t>
            </w:r>
          </w:p>
        </w:tc>
        <w:tc>
          <w:tcPr>
            <w:tcW w:w="2880" w:type="dxa"/>
          </w:tcPr>
          <w:p w14:paraId="0B7E3D51" w14:textId="77777777" w:rsidR="00544329" w:rsidRDefault="00544329"/>
        </w:tc>
      </w:tr>
      <w:tr w:rsidR="00544329" w14:paraId="3C57DF40" w14:textId="77777777">
        <w:tc>
          <w:tcPr>
            <w:tcW w:w="2880" w:type="dxa"/>
          </w:tcPr>
          <w:p w14:paraId="6278AC0D" w14:textId="77777777" w:rsidR="00544329" w:rsidRDefault="00ED7F96">
            <w:proofErr w:type="spellStart"/>
            <w:r>
              <w:t>payment_method</w:t>
            </w:r>
            <w:proofErr w:type="spellEnd"/>
          </w:p>
        </w:tc>
        <w:tc>
          <w:tcPr>
            <w:tcW w:w="2880" w:type="dxa"/>
          </w:tcPr>
          <w:p w14:paraId="4A6D47AA" w14:textId="77777777" w:rsidR="00544329" w:rsidRDefault="00ED7F96">
            <w:r>
              <w:t>VARCHAR(50)</w:t>
            </w:r>
          </w:p>
        </w:tc>
        <w:tc>
          <w:tcPr>
            <w:tcW w:w="2880" w:type="dxa"/>
          </w:tcPr>
          <w:p w14:paraId="5D630F89" w14:textId="77777777" w:rsidR="00544329" w:rsidRDefault="00544329"/>
        </w:tc>
      </w:tr>
      <w:tr w:rsidR="00544329" w14:paraId="694B1C74" w14:textId="77777777">
        <w:tc>
          <w:tcPr>
            <w:tcW w:w="2880" w:type="dxa"/>
          </w:tcPr>
          <w:p w14:paraId="121C63FC" w14:textId="77777777" w:rsidR="00544329" w:rsidRDefault="00ED7F96">
            <w:proofErr w:type="spellStart"/>
            <w:r>
              <w:t>payment_date</w:t>
            </w:r>
            <w:proofErr w:type="spellEnd"/>
          </w:p>
        </w:tc>
        <w:tc>
          <w:tcPr>
            <w:tcW w:w="2880" w:type="dxa"/>
          </w:tcPr>
          <w:p w14:paraId="663463D5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02E6BF72" w14:textId="77777777" w:rsidR="00544329" w:rsidRDefault="00544329"/>
        </w:tc>
      </w:tr>
      <w:tr w:rsidR="00544329" w14:paraId="0CDF99E0" w14:textId="77777777">
        <w:tc>
          <w:tcPr>
            <w:tcW w:w="2880" w:type="dxa"/>
          </w:tcPr>
          <w:p w14:paraId="018F7626" w14:textId="77777777" w:rsidR="00544329" w:rsidRDefault="00ED7F96">
            <w:proofErr w:type="spellStart"/>
            <w:r>
              <w:t>transaction_id</w:t>
            </w:r>
            <w:proofErr w:type="spellEnd"/>
          </w:p>
        </w:tc>
        <w:tc>
          <w:tcPr>
            <w:tcW w:w="2880" w:type="dxa"/>
          </w:tcPr>
          <w:p w14:paraId="77B4386A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7E52595" w14:textId="77777777" w:rsidR="00544329" w:rsidRDefault="00544329"/>
        </w:tc>
      </w:tr>
      <w:tr w:rsidR="003B486B" w14:paraId="742489F1" w14:textId="77777777">
        <w:tc>
          <w:tcPr>
            <w:tcW w:w="2880" w:type="dxa"/>
          </w:tcPr>
          <w:p w14:paraId="791EEA8E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219550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0DFC8BC" w14:textId="77777777" w:rsidR="003B486B" w:rsidRDefault="003B486B"/>
        </w:tc>
      </w:tr>
      <w:tr w:rsidR="003B486B" w14:paraId="3F06A0F0" w14:textId="77777777">
        <w:tc>
          <w:tcPr>
            <w:tcW w:w="2880" w:type="dxa"/>
          </w:tcPr>
          <w:p w14:paraId="38CCE4DA" w14:textId="77777777" w:rsidR="003B486B" w:rsidRDefault="003B486B">
            <w:proofErr w:type="spellStart"/>
            <w:r>
              <w:lastRenderedPageBreak/>
              <w:t>Updated_at</w:t>
            </w:r>
            <w:proofErr w:type="spellEnd"/>
          </w:p>
        </w:tc>
        <w:tc>
          <w:tcPr>
            <w:tcW w:w="2880" w:type="dxa"/>
          </w:tcPr>
          <w:p w14:paraId="2774543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4D08838" w14:textId="77777777" w:rsidR="003B486B" w:rsidRDefault="003B486B"/>
        </w:tc>
      </w:tr>
      <w:tr w:rsidR="003B486B" w14:paraId="3706E030" w14:textId="77777777">
        <w:tc>
          <w:tcPr>
            <w:tcW w:w="2880" w:type="dxa"/>
          </w:tcPr>
          <w:p w14:paraId="7C58F3CC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7B8DC66D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9024467" w14:textId="77777777" w:rsidR="003B486B" w:rsidRDefault="003B486B"/>
        </w:tc>
      </w:tr>
      <w:tr w:rsidR="003B486B" w14:paraId="4A683469" w14:textId="77777777">
        <w:tc>
          <w:tcPr>
            <w:tcW w:w="2880" w:type="dxa"/>
          </w:tcPr>
          <w:p w14:paraId="1DD350D4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4ED0A21E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4E82F38" w14:textId="77777777" w:rsidR="003B486B" w:rsidRDefault="003B486B"/>
        </w:tc>
      </w:tr>
      <w:tr w:rsidR="003B486B" w14:paraId="0C457161" w14:textId="77777777">
        <w:tc>
          <w:tcPr>
            <w:tcW w:w="2880" w:type="dxa"/>
          </w:tcPr>
          <w:p w14:paraId="1AAF7B69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591E27C3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74E83BA7" w14:textId="77777777" w:rsidR="003B486B" w:rsidRDefault="003B486B"/>
        </w:tc>
      </w:tr>
    </w:tbl>
    <w:p w14:paraId="5F1B4584" w14:textId="77777777" w:rsidR="00544329" w:rsidRDefault="00ED7F96">
      <w:pPr>
        <w:pStyle w:val="Heading1"/>
      </w:pPr>
      <w:r>
        <w:t>13. Warehouses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07750171" w14:textId="77777777">
        <w:tc>
          <w:tcPr>
            <w:tcW w:w="2880" w:type="dxa"/>
          </w:tcPr>
          <w:p w14:paraId="3446CA65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1ACF5EA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207018D2" w14:textId="77777777" w:rsidR="00544329" w:rsidRDefault="00ED7F96">
            <w:r>
              <w:t>Key</w:t>
            </w:r>
          </w:p>
        </w:tc>
      </w:tr>
      <w:tr w:rsidR="00544329" w14:paraId="39B343D6" w14:textId="77777777">
        <w:tc>
          <w:tcPr>
            <w:tcW w:w="2880" w:type="dxa"/>
          </w:tcPr>
          <w:p w14:paraId="2EC4F4AA" w14:textId="77777777" w:rsidR="00544329" w:rsidRDefault="00ED7F96">
            <w:proofErr w:type="spellStart"/>
            <w:r>
              <w:t>warehouse_id</w:t>
            </w:r>
            <w:proofErr w:type="spellEnd"/>
          </w:p>
        </w:tc>
        <w:tc>
          <w:tcPr>
            <w:tcW w:w="2880" w:type="dxa"/>
          </w:tcPr>
          <w:p w14:paraId="54EAE27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1FEDEB9" w14:textId="77777777" w:rsidR="00544329" w:rsidRDefault="00ED7F96">
            <w:r>
              <w:t>PK</w:t>
            </w:r>
          </w:p>
        </w:tc>
      </w:tr>
      <w:tr w:rsidR="00544329" w14:paraId="5992DAA1" w14:textId="77777777">
        <w:tc>
          <w:tcPr>
            <w:tcW w:w="2880" w:type="dxa"/>
          </w:tcPr>
          <w:p w14:paraId="2D3E4069" w14:textId="77777777" w:rsidR="00544329" w:rsidRDefault="00ED7F96">
            <w:proofErr w:type="spellStart"/>
            <w:r>
              <w:t>warehouse_name</w:t>
            </w:r>
            <w:proofErr w:type="spellEnd"/>
          </w:p>
        </w:tc>
        <w:tc>
          <w:tcPr>
            <w:tcW w:w="2880" w:type="dxa"/>
          </w:tcPr>
          <w:p w14:paraId="4839C38D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6B0FD608" w14:textId="77777777" w:rsidR="00544329" w:rsidRDefault="00544329"/>
        </w:tc>
      </w:tr>
      <w:tr w:rsidR="00544329" w14:paraId="70A317CD" w14:textId="77777777">
        <w:tc>
          <w:tcPr>
            <w:tcW w:w="2880" w:type="dxa"/>
          </w:tcPr>
          <w:p w14:paraId="71DA37B7" w14:textId="77777777" w:rsidR="00544329" w:rsidRDefault="00ED7F96">
            <w:r>
              <w:t>location</w:t>
            </w:r>
          </w:p>
        </w:tc>
        <w:tc>
          <w:tcPr>
            <w:tcW w:w="2880" w:type="dxa"/>
          </w:tcPr>
          <w:p w14:paraId="5B985087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7D563E5B" w14:textId="77777777" w:rsidR="00544329" w:rsidRDefault="00544329"/>
        </w:tc>
      </w:tr>
      <w:tr w:rsidR="00544329" w14:paraId="397DF8DE" w14:textId="77777777">
        <w:tc>
          <w:tcPr>
            <w:tcW w:w="2880" w:type="dxa"/>
          </w:tcPr>
          <w:p w14:paraId="3BD4FF4C" w14:textId="77777777" w:rsidR="00544329" w:rsidRDefault="00ED7F96">
            <w:proofErr w:type="spellStart"/>
            <w:r>
              <w:t>manager_name</w:t>
            </w:r>
            <w:proofErr w:type="spellEnd"/>
          </w:p>
        </w:tc>
        <w:tc>
          <w:tcPr>
            <w:tcW w:w="2880" w:type="dxa"/>
          </w:tcPr>
          <w:p w14:paraId="7552C8C5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03ED1652" w14:textId="77777777" w:rsidR="00544329" w:rsidRDefault="00544329"/>
        </w:tc>
      </w:tr>
      <w:tr w:rsidR="003B486B" w14:paraId="56ABE168" w14:textId="77777777">
        <w:tc>
          <w:tcPr>
            <w:tcW w:w="2880" w:type="dxa"/>
          </w:tcPr>
          <w:p w14:paraId="30C13584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F2ECCC2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41723D71" w14:textId="77777777" w:rsidR="003B486B" w:rsidRDefault="003B486B"/>
        </w:tc>
      </w:tr>
      <w:tr w:rsidR="003B486B" w14:paraId="6D4E70A8" w14:textId="77777777">
        <w:tc>
          <w:tcPr>
            <w:tcW w:w="2880" w:type="dxa"/>
          </w:tcPr>
          <w:p w14:paraId="1AF325F4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7D03CCF1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5DA2873" w14:textId="77777777" w:rsidR="003B486B" w:rsidRDefault="003B486B"/>
        </w:tc>
      </w:tr>
      <w:tr w:rsidR="003B486B" w14:paraId="25447D06" w14:textId="77777777">
        <w:tc>
          <w:tcPr>
            <w:tcW w:w="2880" w:type="dxa"/>
          </w:tcPr>
          <w:p w14:paraId="7544D5AA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6CC5C5AE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7A3D85D7" w14:textId="77777777" w:rsidR="003B486B" w:rsidRDefault="003B486B"/>
        </w:tc>
      </w:tr>
      <w:tr w:rsidR="003B486B" w14:paraId="1E2988E2" w14:textId="77777777">
        <w:tc>
          <w:tcPr>
            <w:tcW w:w="2880" w:type="dxa"/>
          </w:tcPr>
          <w:p w14:paraId="4F7D02A8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09DBB8B5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D49AAC8" w14:textId="77777777" w:rsidR="003B486B" w:rsidRDefault="003B486B"/>
        </w:tc>
      </w:tr>
      <w:tr w:rsidR="003B486B" w14:paraId="2F033D30" w14:textId="77777777">
        <w:tc>
          <w:tcPr>
            <w:tcW w:w="2880" w:type="dxa"/>
          </w:tcPr>
          <w:p w14:paraId="3A7511DB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83ACA89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4278CAA7" w14:textId="77777777" w:rsidR="003B486B" w:rsidRDefault="003B486B"/>
        </w:tc>
      </w:tr>
    </w:tbl>
    <w:p w14:paraId="2A4F3015" w14:textId="77777777" w:rsidR="00544329" w:rsidRDefault="00ED7F96">
      <w:pPr>
        <w:pStyle w:val="Heading1"/>
      </w:pPr>
      <w:r>
        <w:t>14. Stock Transfers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023"/>
        <w:gridCol w:w="2880"/>
      </w:tblGrid>
      <w:tr w:rsidR="00544329" w14:paraId="6A3770FF" w14:textId="77777777" w:rsidTr="003B486B">
        <w:tc>
          <w:tcPr>
            <w:tcW w:w="2880" w:type="dxa"/>
          </w:tcPr>
          <w:p w14:paraId="3AF460B5" w14:textId="77777777" w:rsidR="00544329" w:rsidRDefault="00ED7F96">
            <w:r>
              <w:t>Field</w:t>
            </w:r>
          </w:p>
        </w:tc>
        <w:tc>
          <w:tcPr>
            <w:tcW w:w="3023" w:type="dxa"/>
          </w:tcPr>
          <w:p w14:paraId="4C2ED9BE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3C642DA2" w14:textId="77777777" w:rsidR="00544329" w:rsidRDefault="00ED7F96">
            <w:r>
              <w:t>Key</w:t>
            </w:r>
          </w:p>
        </w:tc>
      </w:tr>
      <w:tr w:rsidR="00544329" w14:paraId="4F562858" w14:textId="77777777" w:rsidTr="003B486B">
        <w:tc>
          <w:tcPr>
            <w:tcW w:w="2880" w:type="dxa"/>
          </w:tcPr>
          <w:p w14:paraId="6BF6DBF9" w14:textId="77777777" w:rsidR="00544329" w:rsidRDefault="00ED7F96">
            <w:proofErr w:type="spellStart"/>
            <w:r>
              <w:t>transfer_id</w:t>
            </w:r>
            <w:proofErr w:type="spellEnd"/>
          </w:p>
        </w:tc>
        <w:tc>
          <w:tcPr>
            <w:tcW w:w="3023" w:type="dxa"/>
          </w:tcPr>
          <w:p w14:paraId="7861CA8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5AA38C9C" w14:textId="77777777" w:rsidR="00544329" w:rsidRDefault="00ED7F96">
            <w:r>
              <w:t>PK</w:t>
            </w:r>
          </w:p>
        </w:tc>
      </w:tr>
      <w:tr w:rsidR="00544329" w14:paraId="0C139E79" w14:textId="77777777" w:rsidTr="003B486B">
        <w:tc>
          <w:tcPr>
            <w:tcW w:w="2880" w:type="dxa"/>
          </w:tcPr>
          <w:p w14:paraId="3756927C" w14:textId="77777777" w:rsidR="00544329" w:rsidRDefault="00ED7F96">
            <w:proofErr w:type="spellStart"/>
            <w:r>
              <w:t>warehouse_id</w:t>
            </w:r>
            <w:proofErr w:type="spellEnd"/>
          </w:p>
        </w:tc>
        <w:tc>
          <w:tcPr>
            <w:tcW w:w="3023" w:type="dxa"/>
          </w:tcPr>
          <w:p w14:paraId="0F3E62B6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675D946A" w14:textId="77777777" w:rsidR="00544329" w:rsidRDefault="00ED7F96">
            <w:r>
              <w:t>FK</w:t>
            </w:r>
          </w:p>
        </w:tc>
      </w:tr>
      <w:tr w:rsidR="00544329" w14:paraId="4D1618B2" w14:textId="77777777" w:rsidTr="003B486B">
        <w:tc>
          <w:tcPr>
            <w:tcW w:w="2880" w:type="dxa"/>
          </w:tcPr>
          <w:p w14:paraId="67B33403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3023" w:type="dxa"/>
          </w:tcPr>
          <w:p w14:paraId="60DF4FCC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720536D9" w14:textId="77777777" w:rsidR="00544329" w:rsidRDefault="00ED7F96">
            <w:r>
              <w:t>FK</w:t>
            </w:r>
          </w:p>
        </w:tc>
      </w:tr>
      <w:tr w:rsidR="00544329" w14:paraId="25B7BF54" w14:textId="77777777" w:rsidTr="003B486B">
        <w:tc>
          <w:tcPr>
            <w:tcW w:w="2880" w:type="dxa"/>
          </w:tcPr>
          <w:p w14:paraId="63BE33DD" w14:textId="77777777" w:rsidR="00544329" w:rsidRDefault="00ED7F96">
            <w:r>
              <w:t>quantity</w:t>
            </w:r>
          </w:p>
        </w:tc>
        <w:tc>
          <w:tcPr>
            <w:tcW w:w="3023" w:type="dxa"/>
          </w:tcPr>
          <w:p w14:paraId="12D87EE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68920B0" w14:textId="77777777" w:rsidR="00544329" w:rsidRDefault="00544329"/>
        </w:tc>
      </w:tr>
      <w:tr w:rsidR="00544329" w14:paraId="04A331FC" w14:textId="77777777" w:rsidTr="003B486B">
        <w:tc>
          <w:tcPr>
            <w:tcW w:w="2880" w:type="dxa"/>
          </w:tcPr>
          <w:p w14:paraId="1533C69F" w14:textId="77777777" w:rsidR="00544329" w:rsidRDefault="00ED7F96">
            <w:proofErr w:type="spellStart"/>
            <w:r>
              <w:t>transfer_date</w:t>
            </w:r>
            <w:proofErr w:type="spellEnd"/>
          </w:p>
        </w:tc>
        <w:tc>
          <w:tcPr>
            <w:tcW w:w="3023" w:type="dxa"/>
          </w:tcPr>
          <w:p w14:paraId="7E5771B6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7BB25CE8" w14:textId="77777777" w:rsidR="00544329" w:rsidRDefault="00544329"/>
        </w:tc>
      </w:tr>
      <w:tr w:rsidR="00544329" w14:paraId="076DEB85" w14:textId="77777777" w:rsidTr="003B486B">
        <w:tc>
          <w:tcPr>
            <w:tcW w:w="2880" w:type="dxa"/>
          </w:tcPr>
          <w:p w14:paraId="03C15436" w14:textId="77777777" w:rsidR="00544329" w:rsidRDefault="00ED7F96">
            <w:r>
              <w:t>status</w:t>
            </w:r>
          </w:p>
        </w:tc>
        <w:tc>
          <w:tcPr>
            <w:tcW w:w="3023" w:type="dxa"/>
          </w:tcPr>
          <w:p w14:paraId="2AC84FEB" w14:textId="77777777" w:rsidR="00544329" w:rsidRDefault="00ED7F96">
            <w:r>
              <w:t>ENUM('</w:t>
            </w:r>
            <w:proofErr w:type="spellStart"/>
            <w:r>
              <w:t>Completed','Pending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61AEBBF7" w14:textId="77777777" w:rsidR="00544329" w:rsidRDefault="00544329"/>
        </w:tc>
      </w:tr>
      <w:tr w:rsidR="003B486B" w14:paraId="1B02834A" w14:textId="77777777" w:rsidTr="003B486B">
        <w:tc>
          <w:tcPr>
            <w:tcW w:w="2880" w:type="dxa"/>
          </w:tcPr>
          <w:p w14:paraId="1EF0F94D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3023" w:type="dxa"/>
          </w:tcPr>
          <w:p w14:paraId="1D98CA5A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0997AE33" w14:textId="77777777" w:rsidR="003B486B" w:rsidRDefault="003B486B"/>
        </w:tc>
      </w:tr>
      <w:tr w:rsidR="003B486B" w14:paraId="595456BF" w14:textId="77777777" w:rsidTr="003B486B">
        <w:tc>
          <w:tcPr>
            <w:tcW w:w="2880" w:type="dxa"/>
          </w:tcPr>
          <w:p w14:paraId="4A738087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3023" w:type="dxa"/>
          </w:tcPr>
          <w:p w14:paraId="4C16A24B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B5CFCA0" w14:textId="77777777" w:rsidR="003B486B" w:rsidRDefault="003B486B"/>
        </w:tc>
      </w:tr>
      <w:tr w:rsidR="003B486B" w14:paraId="73EB8DF6" w14:textId="77777777" w:rsidTr="003B486B">
        <w:tc>
          <w:tcPr>
            <w:tcW w:w="2880" w:type="dxa"/>
          </w:tcPr>
          <w:p w14:paraId="1390C850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3023" w:type="dxa"/>
          </w:tcPr>
          <w:p w14:paraId="34616042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6B68A7D" w14:textId="77777777" w:rsidR="003B486B" w:rsidRDefault="003B486B"/>
        </w:tc>
      </w:tr>
      <w:tr w:rsidR="003B486B" w14:paraId="4C9687AC" w14:textId="77777777" w:rsidTr="003B486B">
        <w:tc>
          <w:tcPr>
            <w:tcW w:w="2880" w:type="dxa"/>
          </w:tcPr>
          <w:p w14:paraId="2EB20B2F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3023" w:type="dxa"/>
          </w:tcPr>
          <w:p w14:paraId="7F63C471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1740FFF" w14:textId="77777777" w:rsidR="003B486B" w:rsidRDefault="003B486B"/>
        </w:tc>
      </w:tr>
      <w:tr w:rsidR="003B486B" w14:paraId="458AD7F7" w14:textId="77777777" w:rsidTr="003B486B">
        <w:tc>
          <w:tcPr>
            <w:tcW w:w="2880" w:type="dxa"/>
          </w:tcPr>
          <w:p w14:paraId="45DFA9C0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3023" w:type="dxa"/>
          </w:tcPr>
          <w:p w14:paraId="3080038B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3A14A857" w14:textId="77777777" w:rsidR="003B486B" w:rsidRDefault="003B486B"/>
        </w:tc>
      </w:tr>
    </w:tbl>
    <w:p w14:paraId="7A8BE7B5" w14:textId="77777777" w:rsidR="00544329" w:rsidRDefault="00ED7F96">
      <w:pPr>
        <w:pStyle w:val="Heading1"/>
      </w:pPr>
      <w:r>
        <w:t>15.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23C61BC3" w14:textId="77777777">
        <w:tc>
          <w:tcPr>
            <w:tcW w:w="2880" w:type="dxa"/>
          </w:tcPr>
          <w:p w14:paraId="644507CF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749702F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76188B3" w14:textId="77777777" w:rsidR="00544329" w:rsidRDefault="00ED7F96">
            <w:r>
              <w:t>Key</w:t>
            </w:r>
          </w:p>
        </w:tc>
      </w:tr>
      <w:tr w:rsidR="00544329" w14:paraId="43FE26E4" w14:textId="77777777">
        <w:tc>
          <w:tcPr>
            <w:tcW w:w="2880" w:type="dxa"/>
          </w:tcPr>
          <w:p w14:paraId="0223CE6D" w14:textId="77777777" w:rsidR="00544329" w:rsidRDefault="00ED7F96">
            <w:proofErr w:type="spellStart"/>
            <w:r>
              <w:t>discount_id</w:t>
            </w:r>
            <w:proofErr w:type="spellEnd"/>
          </w:p>
        </w:tc>
        <w:tc>
          <w:tcPr>
            <w:tcW w:w="2880" w:type="dxa"/>
          </w:tcPr>
          <w:p w14:paraId="32B2E31F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3BFE699" w14:textId="77777777" w:rsidR="00544329" w:rsidRDefault="00ED7F96">
            <w:r>
              <w:t>PK</w:t>
            </w:r>
          </w:p>
        </w:tc>
      </w:tr>
      <w:tr w:rsidR="00544329" w14:paraId="66AC0FB9" w14:textId="77777777">
        <w:tc>
          <w:tcPr>
            <w:tcW w:w="2880" w:type="dxa"/>
          </w:tcPr>
          <w:p w14:paraId="0826D239" w14:textId="77777777" w:rsidR="00544329" w:rsidRDefault="00ED7F96">
            <w:proofErr w:type="spellStart"/>
            <w:r>
              <w:t>discount_name</w:t>
            </w:r>
            <w:proofErr w:type="spellEnd"/>
          </w:p>
        </w:tc>
        <w:tc>
          <w:tcPr>
            <w:tcW w:w="2880" w:type="dxa"/>
          </w:tcPr>
          <w:p w14:paraId="545B7C91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54C6B8CA" w14:textId="77777777" w:rsidR="00544329" w:rsidRDefault="00544329"/>
        </w:tc>
      </w:tr>
      <w:tr w:rsidR="00544329" w14:paraId="76442CE4" w14:textId="77777777">
        <w:tc>
          <w:tcPr>
            <w:tcW w:w="2880" w:type="dxa"/>
          </w:tcPr>
          <w:p w14:paraId="71E40D16" w14:textId="77777777" w:rsidR="00544329" w:rsidRDefault="00ED7F96">
            <w:proofErr w:type="spellStart"/>
            <w:r>
              <w:t>discount_percent</w:t>
            </w:r>
            <w:proofErr w:type="spellEnd"/>
          </w:p>
        </w:tc>
        <w:tc>
          <w:tcPr>
            <w:tcW w:w="2880" w:type="dxa"/>
          </w:tcPr>
          <w:p w14:paraId="54D6FFE0" w14:textId="77777777" w:rsidR="00544329" w:rsidRDefault="00ED7F96">
            <w:r>
              <w:t>DECIMAL(5,2)</w:t>
            </w:r>
          </w:p>
        </w:tc>
        <w:tc>
          <w:tcPr>
            <w:tcW w:w="2880" w:type="dxa"/>
          </w:tcPr>
          <w:p w14:paraId="57230A04" w14:textId="77777777" w:rsidR="00544329" w:rsidRDefault="00544329"/>
        </w:tc>
      </w:tr>
      <w:tr w:rsidR="00544329" w14:paraId="7F8A490D" w14:textId="77777777">
        <w:tc>
          <w:tcPr>
            <w:tcW w:w="2880" w:type="dxa"/>
          </w:tcPr>
          <w:p w14:paraId="307B272E" w14:textId="77777777" w:rsidR="00544329" w:rsidRDefault="00ED7F96">
            <w:proofErr w:type="spellStart"/>
            <w:r>
              <w:t>start_date</w:t>
            </w:r>
            <w:proofErr w:type="spellEnd"/>
          </w:p>
        </w:tc>
        <w:tc>
          <w:tcPr>
            <w:tcW w:w="2880" w:type="dxa"/>
          </w:tcPr>
          <w:p w14:paraId="7F9AEF64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75DECDCE" w14:textId="77777777" w:rsidR="00544329" w:rsidRDefault="00544329"/>
        </w:tc>
      </w:tr>
      <w:tr w:rsidR="00544329" w14:paraId="23DF8D07" w14:textId="77777777">
        <w:tc>
          <w:tcPr>
            <w:tcW w:w="2880" w:type="dxa"/>
          </w:tcPr>
          <w:p w14:paraId="7721633E" w14:textId="77777777" w:rsidR="00544329" w:rsidRDefault="00ED7F96">
            <w:proofErr w:type="spellStart"/>
            <w:r>
              <w:t>end_date</w:t>
            </w:r>
            <w:proofErr w:type="spellEnd"/>
          </w:p>
        </w:tc>
        <w:tc>
          <w:tcPr>
            <w:tcW w:w="2880" w:type="dxa"/>
          </w:tcPr>
          <w:p w14:paraId="56E9348A" w14:textId="77777777" w:rsidR="00544329" w:rsidRDefault="00ED7F96">
            <w:r>
              <w:t>DATE</w:t>
            </w:r>
          </w:p>
        </w:tc>
        <w:tc>
          <w:tcPr>
            <w:tcW w:w="2880" w:type="dxa"/>
          </w:tcPr>
          <w:p w14:paraId="4B916514" w14:textId="77777777" w:rsidR="00544329" w:rsidRDefault="00544329"/>
        </w:tc>
      </w:tr>
      <w:tr w:rsidR="00544329" w14:paraId="35C5BB22" w14:textId="77777777">
        <w:tc>
          <w:tcPr>
            <w:tcW w:w="2880" w:type="dxa"/>
          </w:tcPr>
          <w:p w14:paraId="52321A70" w14:textId="77777777" w:rsidR="00544329" w:rsidRDefault="00ED7F96">
            <w:r>
              <w:t>status</w:t>
            </w:r>
          </w:p>
        </w:tc>
        <w:tc>
          <w:tcPr>
            <w:tcW w:w="2880" w:type="dxa"/>
          </w:tcPr>
          <w:p w14:paraId="672D0CCF" w14:textId="77777777" w:rsidR="00544329" w:rsidRDefault="00ED7F96">
            <w:r>
              <w:t>ENUM('</w:t>
            </w:r>
            <w:proofErr w:type="spellStart"/>
            <w:r>
              <w:t>Active','Inactive</w:t>
            </w:r>
            <w:proofErr w:type="spellEnd"/>
            <w:r>
              <w:t>')</w:t>
            </w:r>
          </w:p>
        </w:tc>
        <w:tc>
          <w:tcPr>
            <w:tcW w:w="2880" w:type="dxa"/>
          </w:tcPr>
          <w:p w14:paraId="46513E09" w14:textId="77777777" w:rsidR="00544329" w:rsidRDefault="00544329"/>
        </w:tc>
      </w:tr>
      <w:tr w:rsidR="003B486B" w14:paraId="18B16986" w14:textId="77777777">
        <w:tc>
          <w:tcPr>
            <w:tcW w:w="2880" w:type="dxa"/>
          </w:tcPr>
          <w:p w14:paraId="7DA8D559" w14:textId="77777777" w:rsidR="003B486B" w:rsidRDefault="003B486B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10DBAE8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16C82EA0" w14:textId="77777777" w:rsidR="003B486B" w:rsidRDefault="003B486B"/>
        </w:tc>
      </w:tr>
      <w:tr w:rsidR="003B486B" w14:paraId="641C0B93" w14:textId="77777777">
        <w:tc>
          <w:tcPr>
            <w:tcW w:w="2880" w:type="dxa"/>
          </w:tcPr>
          <w:p w14:paraId="6929F266" w14:textId="77777777" w:rsidR="003B486B" w:rsidRDefault="003B486B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09452027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BEF3DA1" w14:textId="77777777" w:rsidR="003B486B" w:rsidRDefault="003B486B"/>
        </w:tc>
      </w:tr>
      <w:tr w:rsidR="003B486B" w14:paraId="6CD9424D" w14:textId="77777777">
        <w:tc>
          <w:tcPr>
            <w:tcW w:w="2880" w:type="dxa"/>
          </w:tcPr>
          <w:p w14:paraId="22F4E830" w14:textId="77777777" w:rsidR="003B486B" w:rsidRDefault="003B486B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287C2E7D" w14:textId="77777777" w:rsidR="003B486B" w:rsidRDefault="003B486B">
            <w:r>
              <w:t>TIMESTAMP</w:t>
            </w:r>
          </w:p>
        </w:tc>
        <w:tc>
          <w:tcPr>
            <w:tcW w:w="2880" w:type="dxa"/>
          </w:tcPr>
          <w:p w14:paraId="3F103BF7" w14:textId="77777777" w:rsidR="003B486B" w:rsidRDefault="003B486B"/>
        </w:tc>
      </w:tr>
      <w:tr w:rsidR="003B486B" w14:paraId="58FDB83B" w14:textId="77777777">
        <w:tc>
          <w:tcPr>
            <w:tcW w:w="2880" w:type="dxa"/>
          </w:tcPr>
          <w:p w14:paraId="65D1806D" w14:textId="77777777" w:rsidR="003B486B" w:rsidRDefault="003B486B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3138CA90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6ABFBE8B" w14:textId="77777777" w:rsidR="003B486B" w:rsidRDefault="003B486B"/>
        </w:tc>
      </w:tr>
      <w:tr w:rsidR="003B486B" w14:paraId="796EE218" w14:textId="77777777">
        <w:tc>
          <w:tcPr>
            <w:tcW w:w="2880" w:type="dxa"/>
          </w:tcPr>
          <w:p w14:paraId="18919231" w14:textId="77777777" w:rsidR="003B486B" w:rsidRDefault="003B486B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23A224B7" w14:textId="77777777" w:rsidR="003B486B" w:rsidRDefault="003B486B">
            <w:r>
              <w:t>int</w:t>
            </w:r>
          </w:p>
        </w:tc>
        <w:tc>
          <w:tcPr>
            <w:tcW w:w="2880" w:type="dxa"/>
          </w:tcPr>
          <w:p w14:paraId="1E673BD3" w14:textId="77777777" w:rsidR="003B486B" w:rsidRDefault="003B486B"/>
        </w:tc>
      </w:tr>
    </w:tbl>
    <w:p w14:paraId="2DE4A7C2" w14:textId="77777777" w:rsidR="00544329" w:rsidRDefault="00ED7F96">
      <w:pPr>
        <w:pStyle w:val="Heading1"/>
      </w:pPr>
      <w:r>
        <w:lastRenderedPageBreak/>
        <w:t>16. Product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3A829BCC" w14:textId="77777777">
        <w:tc>
          <w:tcPr>
            <w:tcW w:w="2880" w:type="dxa"/>
          </w:tcPr>
          <w:p w14:paraId="38048CD4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219B6235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61133FC7" w14:textId="77777777" w:rsidR="00544329" w:rsidRDefault="00ED7F96">
            <w:r>
              <w:t>Key</w:t>
            </w:r>
          </w:p>
        </w:tc>
      </w:tr>
      <w:tr w:rsidR="00544329" w14:paraId="71F004E3" w14:textId="77777777">
        <w:tc>
          <w:tcPr>
            <w:tcW w:w="2880" w:type="dxa"/>
          </w:tcPr>
          <w:p w14:paraId="3F9FA72B" w14:textId="77777777" w:rsidR="00544329" w:rsidRDefault="00ED7F96">
            <w:r>
              <w:t>id</w:t>
            </w:r>
          </w:p>
        </w:tc>
        <w:tc>
          <w:tcPr>
            <w:tcW w:w="2880" w:type="dxa"/>
          </w:tcPr>
          <w:p w14:paraId="6ADCF017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38F38988" w14:textId="77777777" w:rsidR="00544329" w:rsidRDefault="00ED7F96">
            <w:r>
              <w:t>PK</w:t>
            </w:r>
          </w:p>
        </w:tc>
      </w:tr>
      <w:tr w:rsidR="00544329" w14:paraId="5FB20402" w14:textId="77777777">
        <w:tc>
          <w:tcPr>
            <w:tcW w:w="2880" w:type="dxa"/>
          </w:tcPr>
          <w:p w14:paraId="1FF87A8B" w14:textId="77777777" w:rsidR="00544329" w:rsidRDefault="00ED7F96">
            <w:proofErr w:type="spellStart"/>
            <w:r>
              <w:t>product_id</w:t>
            </w:r>
            <w:proofErr w:type="spellEnd"/>
          </w:p>
        </w:tc>
        <w:tc>
          <w:tcPr>
            <w:tcW w:w="2880" w:type="dxa"/>
          </w:tcPr>
          <w:p w14:paraId="1A81E690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0476E168" w14:textId="77777777" w:rsidR="00544329" w:rsidRDefault="00ED7F96">
            <w:r>
              <w:t>FK</w:t>
            </w:r>
          </w:p>
        </w:tc>
      </w:tr>
      <w:tr w:rsidR="00544329" w14:paraId="3396BBA9" w14:textId="77777777">
        <w:tc>
          <w:tcPr>
            <w:tcW w:w="2880" w:type="dxa"/>
          </w:tcPr>
          <w:p w14:paraId="4B50A787" w14:textId="77777777" w:rsidR="00544329" w:rsidRDefault="00ED7F96">
            <w:proofErr w:type="spellStart"/>
            <w:r>
              <w:t>discount_id</w:t>
            </w:r>
            <w:proofErr w:type="spellEnd"/>
          </w:p>
        </w:tc>
        <w:tc>
          <w:tcPr>
            <w:tcW w:w="2880" w:type="dxa"/>
          </w:tcPr>
          <w:p w14:paraId="7037C7F9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26FF84CF" w14:textId="77777777" w:rsidR="00544329" w:rsidRDefault="00ED7F96">
            <w:r>
              <w:t>FK</w:t>
            </w:r>
          </w:p>
        </w:tc>
      </w:tr>
      <w:tr w:rsidR="00E46F3C" w14:paraId="2F9924BD" w14:textId="77777777">
        <w:tc>
          <w:tcPr>
            <w:tcW w:w="2880" w:type="dxa"/>
          </w:tcPr>
          <w:p w14:paraId="38AA20A8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71B393D6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113B6B89" w14:textId="77777777" w:rsidR="00E46F3C" w:rsidRDefault="00E46F3C"/>
        </w:tc>
      </w:tr>
      <w:tr w:rsidR="00E46F3C" w14:paraId="0537DCCB" w14:textId="77777777">
        <w:tc>
          <w:tcPr>
            <w:tcW w:w="2880" w:type="dxa"/>
          </w:tcPr>
          <w:p w14:paraId="21232275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5BED9408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454D338" w14:textId="77777777" w:rsidR="00E46F3C" w:rsidRDefault="00E46F3C"/>
        </w:tc>
      </w:tr>
      <w:tr w:rsidR="00E46F3C" w14:paraId="1F2E19BE" w14:textId="77777777">
        <w:tc>
          <w:tcPr>
            <w:tcW w:w="2880" w:type="dxa"/>
          </w:tcPr>
          <w:p w14:paraId="4B1E1C3B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5D2DDE05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3AB56CF" w14:textId="77777777" w:rsidR="00E46F3C" w:rsidRDefault="00E46F3C"/>
        </w:tc>
      </w:tr>
      <w:tr w:rsidR="00E46F3C" w14:paraId="154405A1" w14:textId="77777777">
        <w:tc>
          <w:tcPr>
            <w:tcW w:w="2880" w:type="dxa"/>
          </w:tcPr>
          <w:p w14:paraId="469E5FFF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44D58889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4EE3D3E0" w14:textId="77777777" w:rsidR="00E46F3C" w:rsidRDefault="00E46F3C"/>
        </w:tc>
      </w:tr>
      <w:tr w:rsidR="00E46F3C" w14:paraId="1110D87C" w14:textId="77777777">
        <w:tc>
          <w:tcPr>
            <w:tcW w:w="2880" w:type="dxa"/>
          </w:tcPr>
          <w:p w14:paraId="6D98AF60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158CF76E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5BFCECAF" w14:textId="77777777" w:rsidR="00E46F3C" w:rsidRDefault="00E46F3C"/>
        </w:tc>
      </w:tr>
    </w:tbl>
    <w:p w14:paraId="4E4DB788" w14:textId="77777777" w:rsidR="00544329" w:rsidRDefault="00ED7F96">
      <w:pPr>
        <w:pStyle w:val="Heading1"/>
      </w:pPr>
      <w:r>
        <w:t>17</w:t>
      </w:r>
      <w:proofErr w:type="gramStart"/>
      <w:r>
        <w:t>.</w:t>
      </w:r>
      <w:r w:rsidR="005705A9">
        <w:t>Sales</w:t>
      </w:r>
      <w:proofErr w:type="gramEnd"/>
      <w:r>
        <w:t xml:space="preserve"> Returns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3896"/>
        <w:gridCol w:w="2397"/>
      </w:tblGrid>
      <w:tr w:rsidR="00544329" w14:paraId="1E9F71D2" w14:textId="77777777" w:rsidTr="00E46F3C">
        <w:tc>
          <w:tcPr>
            <w:tcW w:w="2563" w:type="dxa"/>
          </w:tcPr>
          <w:p w14:paraId="1686B5E0" w14:textId="77777777" w:rsidR="00544329" w:rsidRDefault="00ED7F96">
            <w:r>
              <w:t>Field</w:t>
            </w:r>
          </w:p>
        </w:tc>
        <w:tc>
          <w:tcPr>
            <w:tcW w:w="3896" w:type="dxa"/>
          </w:tcPr>
          <w:p w14:paraId="48FC0134" w14:textId="77777777" w:rsidR="00544329" w:rsidRDefault="00ED7F96">
            <w:r>
              <w:t>Type</w:t>
            </w:r>
          </w:p>
        </w:tc>
        <w:tc>
          <w:tcPr>
            <w:tcW w:w="2397" w:type="dxa"/>
          </w:tcPr>
          <w:p w14:paraId="06C715E4" w14:textId="77777777" w:rsidR="00544329" w:rsidRDefault="00ED7F96">
            <w:r>
              <w:t>Key</w:t>
            </w:r>
          </w:p>
        </w:tc>
      </w:tr>
      <w:tr w:rsidR="00544329" w14:paraId="046C30F6" w14:textId="77777777" w:rsidTr="00E46F3C">
        <w:tc>
          <w:tcPr>
            <w:tcW w:w="2563" w:type="dxa"/>
          </w:tcPr>
          <w:p w14:paraId="65DE3C49" w14:textId="77777777" w:rsidR="00544329" w:rsidRDefault="00ED7F96">
            <w:proofErr w:type="spellStart"/>
            <w:r>
              <w:t>return_id</w:t>
            </w:r>
            <w:proofErr w:type="spellEnd"/>
          </w:p>
        </w:tc>
        <w:tc>
          <w:tcPr>
            <w:tcW w:w="3896" w:type="dxa"/>
          </w:tcPr>
          <w:p w14:paraId="19BBA2CD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4E6143A0" w14:textId="77777777" w:rsidR="00544329" w:rsidRDefault="00ED7F96">
            <w:r>
              <w:t>PK</w:t>
            </w:r>
          </w:p>
        </w:tc>
      </w:tr>
      <w:tr w:rsidR="00544329" w14:paraId="569010DF" w14:textId="77777777" w:rsidTr="00E46F3C">
        <w:tc>
          <w:tcPr>
            <w:tcW w:w="2563" w:type="dxa"/>
          </w:tcPr>
          <w:p w14:paraId="459F0D0E" w14:textId="77777777" w:rsidR="00544329" w:rsidRDefault="00ED7F96">
            <w:proofErr w:type="spellStart"/>
            <w:r>
              <w:t>sale_id</w:t>
            </w:r>
            <w:proofErr w:type="spellEnd"/>
          </w:p>
        </w:tc>
        <w:tc>
          <w:tcPr>
            <w:tcW w:w="3896" w:type="dxa"/>
          </w:tcPr>
          <w:p w14:paraId="01C4BB11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73491AA5" w14:textId="77777777" w:rsidR="00544329" w:rsidRDefault="00ED7F96">
            <w:r>
              <w:t>FK</w:t>
            </w:r>
          </w:p>
        </w:tc>
      </w:tr>
      <w:tr w:rsidR="00544329" w14:paraId="64BD2FD6" w14:textId="77777777" w:rsidTr="00E46F3C">
        <w:tc>
          <w:tcPr>
            <w:tcW w:w="2563" w:type="dxa"/>
          </w:tcPr>
          <w:p w14:paraId="6FE41F30" w14:textId="77777777" w:rsidR="00544329" w:rsidRDefault="00ED7F96">
            <w:proofErr w:type="spellStart"/>
            <w:r>
              <w:t>customer_id</w:t>
            </w:r>
            <w:proofErr w:type="spellEnd"/>
          </w:p>
        </w:tc>
        <w:tc>
          <w:tcPr>
            <w:tcW w:w="3896" w:type="dxa"/>
          </w:tcPr>
          <w:p w14:paraId="1D8D6F06" w14:textId="77777777" w:rsidR="00544329" w:rsidRDefault="00ED7F96">
            <w:r>
              <w:t>INT</w:t>
            </w:r>
          </w:p>
        </w:tc>
        <w:tc>
          <w:tcPr>
            <w:tcW w:w="2397" w:type="dxa"/>
          </w:tcPr>
          <w:p w14:paraId="55E8F2F3" w14:textId="77777777" w:rsidR="00544329" w:rsidRDefault="00ED7F96">
            <w:r>
              <w:t>FK</w:t>
            </w:r>
          </w:p>
        </w:tc>
      </w:tr>
      <w:tr w:rsidR="00544329" w14:paraId="378860AE" w14:textId="77777777" w:rsidTr="00E46F3C">
        <w:tc>
          <w:tcPr>
            <w:tcW w:w="2563" w:type="dxa"/>
          </w:tcPr>
          <w:p w14:paraId="48E12398" w14:textId="77777777" w:rsidR="00544329" w:rsidRDefault="00ED7F96">
            <w:proofErr w:type="spellStart"/>
            <w:r>
              <w:t>return_date</w:t>
            </w:r>
            <w:proofErr w:type="spellEnd"/>
          </w:p>
        </w:tc>
        <w:tc>
          <w:tcPr>
            <w:tcW w:w="3896" w:type="dxa"/>
          </w:tcPr>
          <w:p w14:paraId="001F6BEB" w14:textId="77777777" w:rsidR="00544329" w:rsidRDefault="00ED7F96">
            <w:r>
              <w:t>DATE</w:t>
            </w:r>
          </w:p>
        </w:tc>
        <w:tc>
          <w:tcPr>
            <w:tcW w:w="2397" w:type="dxa"/>
          </w:tcPr>
          <w:p w14:paraId="507BC6D9" w14:textId="77777777" w:rsidR="00544329" w:rsidRDefault="00544329"/>
        </w:tc>
      </w:tr>
      <w:tr w:rsidR="00544329" w14:paraId="3BF0E193" w14:textId="77777777" w:rsidTr="00E46F3C">
        <w:tc>
          <w:tcPr>
            <w:tcW w:w="2563" w:type="dxa"/>
          </w:tcPr>
          <w:p w14:paraId="05F1C004" w14:textId="77777777" w:rsidR="00544329" w:rsidRDefault="00ED7F96">
            <w:r>
              <w:t>reason</w:t>
            </w:r>
          </w:p>
        </w:tc>
        <w:tc>
          <w:tcPr>
            <w:tcW w:w="3896" w:type="dxa"/>
          </w:tcPr>
          <w:p w14:paraId="266013E6" w14:textId="77777777" w:rsidR="00544329" w:rsidRDefault="00ED7F96">
            <w:r>
              <w:t>TEXT</w:t>
            </w:r>
          </w:p>
        </w:tc>
        <w:tc>
          <w:tcPr>
            <w:tcW w:w="2397" w:type="dxa"/>
          </w:tcPr>
          <w:p w14:paraId="4EE82C1B" w14:textId="77777777" w:rsidR="00544329" w:rsidRDefault="00544329"/>
        </w:tc>
      </w:tr>
      <w:tr w:rsidR="00544329" w14:paraId="0BE579DB" w14:textId="77777777" w:rsidTr="00E46F3C">
        <w:tc>
          <w:tcPr>
            <w:tcW w:w="2563" w:type="dxa"/>
          </w:tcPr>
          <w:p w14:paraId="230A8F1C" w14:textId="77777777" w:rsidR="00544329" w:rsidRDefault="00ED7F96">
            <w:r>
              <w:t>amount</w:t>
            </w:r>
          </w:p>
        </w:tc>
        <w:tc>
          <w:tcPr>
            <w:tcW w:w="3896" w:type="dxa"/>
          </w:tcPr>
          <w:p w14:paraId="6720DC51" w14:textId="77777777" w:rsidR="00544329" w:rsidRDefault="00ED7F96">
            <w:r>
              <w:t>DECIMAL(10,2)</w:t>
            </w:r>
          </w:p>
        </w:tc>
        <w:tc>
          <w:tcPr>
            <w:tcW w:w="2397" w:type="dxa"/>
          </w:tcPr>
          <w:p w14:paraId="72B103A3" w14:textId="77777777" w:rsidR="00544329" w:rsidRDefault="00544329"/>
        </w:tc>
      </w:tr>
      <w:tr w:rsidR="00544329" w14:paraId="59E4382C" w14:textId="77777777" w:rsidTr="00E46F3C">
        <w:tc>
          <w:tcPr>
            <w:tcW w:w="2563" w:type="dxa"/>
          </w:tcPr>
          <w:p w14:paraId="7D8080ED" w14:textId="77777777" w:rsidR="00544329" w:rsidRDefault="00ED7F96">
            <w:r>
              <w:t>status</w:t>
            </w:r>
          </w:p>
        </w:tc>
        <w:tc>
          <w:tcPr>
            <w:tcW w:w="3896" w:type="dxa"/>
          </w:tcPr>
          <w:p w14:paraId="45DEF10B" w14:textId="77777777" w:rsidR="00544329" w:rsidRDefault="00ED7F96">
            <w:r>
              <w:t>ENUM('</w:t>
            </w:r>
            <w:proofErr w:type="spellStart"/>
            <w:r>
              <w:t>Approved','Pending','Rejected</w:t>
            </w:r>
            <w:proofErr w:type="spellEnd"/>
            <w:r>
              <w:t>')</w:t>
            </w:r>
          </w:p>
        </w:tc>
        <w:tc>
          <w:tcPr>
            <w:tcW w:w="2397" w:type="dxa"/>
          </w:tcPr>
          <w:p w14:paraId="14D21109" w14:textId="77777777" w:rsidR="00544329" w:rsidRDefault="00544329"/>
        </w:tc>
      </w:tr>
      <w:tr w:rsidR="00E46F3C" w14:paraId="4B11A1E2" w14:textId="77777777" w:rsidTr="00E46F3C">
        <w:tc>
          <w:tcPr>
            <w:tcW w:w="2563" w:type="dxa"/>
          </w:tcPr>
          <w:p w14:paraId="234BC8C7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3896" w:type="dxa"/>
          </w:tcPr>
          <w:p w14:paraId="2D623723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2BEA0013" w14:textId="77777777" w:rsidR="00E46F3C" w:rsidRDefault="00E46F3C"/>
        </w:tc>
      </w:tr>
      <w:tr w:rsidR="00E46F3C" w14:paraId="3C1463DE" w14:textId="77777777" w:rsidTr="00E46F3C">
        <w:tc>
          <w:tcPr>
            <w:tcW w:w="2563" w:type="dxa"/>
          </w:tcPr>
          <w:p w14:paraId="7E7C31CA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3896" w:type="dxa"/>
          </w:tcPr>
          <w:p w14:paraId="7D8F18A7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75B1ABB0" w14:textId="77777777" w:rsidR="00E46F3C" w:rsidRDefault="00E46F3C"/>
        </w:tc>
      </w:tr>
      <w:tr w:rsidR="00E46F3C" w14:paraId="59576CB8" w14:textId="77777777" w:rsidTr="00E46F3C">
        <w:tc>
          <w:tcPr>
            <w:tcW w:w="2563" w:type="dxa"/>
          </w:tcPr>
          <w:p w14:paraId="754808E6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3896" w:type="dxa"/>
          </w:tcPr>
          <w:p w14:paraId="678A43CF" w14:textId="77777777" w:rsidR="00E46F3C" w:rsidRDefault="00E46F3C">
            <w:r>
              <w:t>TIMESTAMP</w:t>
            </w:r>
          </w:p>
        </w:tc>
        <w:tc>
          <w:tcPr>
            <w:tcW w:w="2397" w:type="dxa"/>
          </w:tcPr>
          <w:p w14:paraId="3E58378A" w14:textId="77777777" w:rsidR="00E46F3C" w:rsidRDefault="00E46F3C"/>
        </w:tc>
      </w:tr>
      <w:tr w:rsidR="00E46F3C" w14:paraId="497E8E64" w14:textId="77777777" w:rsidTr="00E46F3C">
        <w:tc>
          <w:tcPr>
            <w:tcW w:w="2563" w:type="dxa"/>
          </w:tcPr>
          <w:p w14:paraId="09F2A28B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3896" w:type="dxa"/>
          </w:tcPr>
          <w:p w14:paraId="3C525DDA" w14:textId="77777777" w:rsidR="00E46F3C" w:rsidRDefault="00E46F3C">
            <w:r>
              <w:t>Int</w:t>
            </w:r>
          </w:p>
        </w:tc>
        <w:tc>
          <w:tcPr>
            <w:tcW w:w="2397" w:type="dxa"/>
          </w:tcPr>
          <w:p w14:paraId="3EE7463E" w14:textId="77777777" w:rsidR="00E46F3C" w:rsidRDefault="00E46F3C"/>
        </w:tc>
      </w:tr>
      <w:tr w:rsidR="00E46F3C" w14:paraId="6060A111" w14:textId="77777777" w:rsidTr="00E46F3C">
        <w:tc>
          <w:tcPr>
            <w:tcW w:w="2563" w:type="dxa"/>
          </w:tcPr>
          <w:p w14:paraId="17297250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3896" w:type="dxa"/>
          </w:tcPr>
          <w:p w14:paraId="2C1334B1" w14:textId="77777777" w:rsidR="00E46F3C" w:rsidRDefault="00E46F3C">
            <w:r>
              <w:t>int</w:t>
            </w:r>
          </w:p>
        </w:tc>
        <w:tc>
          <w:tcPr>
            <w:tcW w:w="2397" w:type="dxa"/>
          </w:tcPr>
          <w:p w14:paraId="77D924AB" w14:textId="77777777" w:rsidR="00E46F3C" w:rsidRDefault="00E46F3C"/>
        </w:tc>
      </w:tr>
    </w:tbl>
    <w:p w14:paraId="760FE735" w14:textId="77777777" w:rsidR="005705A9" w:rsidRDefault="005705A9">
      <w:pPr>
        <w:pStyle w:val="Heading1"/>
      </w:pPr>
      <w:r>
        <w:t>18.</w:t>
      </w:r>
      <w:r w:rsidRPr="005705A9">
        <w:t xml:space="preserve"> </w:t>
      </w:r>
      <w:r>
        <w:t xml:space="preserve">Purchase </w:t>
      </w:r>
      <w:proofErr w:type="gramStart"/>
      <w:r>
        <w:t>Return</w:t>
      </w:r>
      <w:r w:rsidR="005E428A">
        <w:t>(</w:t>
      </w:r>
      <w:proofErr w:type="spellStart"/>
      <w:proofErr w:type="gramEnd"/>
      <w:r w:rsidR="005E428A">
        <w:t>suplier</w:t>
      </w:r>
      <w:proofErr w:type="spellEnd"/>
      <w:r w:rsidR="005E428A">
        <w:t>)</w:t>
      </w:r>
    </w:p>
    <w:tbl>
      <w:tblPr>
        <w:tblStyle w:val="TableGrid"/>
        <w:tblW w:w="8685" w:type="dxa"/>
        <w:tblLook w:val="04A0" w:firstRow="1" w:lastRow="0" w:firstColumn="1" w:lastColumn="0" w:noHBand="0" w:noVBand="1"/>
      </w:tblPr>
      <w:tblGrid>
        <w:gridCol w:w="2033"/>
        <w:gridCol w:w="3896"/>
        <w:gridCol w:w="2756"/>
      </w:tblGrid>
      <w:tr w:rsidR="0046538D" w14:paraId="79DF3168" w14:textId="77777777" w:rsidTr="00361B44">
        <w:trPr>
          <w:trHeight w:val="20"/>
        </w:trPr>
        <w:tc>
          <w:tcPr>
            <w:tcW w:w="1847" w:type="dxa"/>
            <w:hideMark/>
          </w:tcPr>
          <w:p w14:paraId="5B25DAE2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710" w:type="dxa"/>
            <w:hideMark/>
          </w:tcPr>
          <w:p w14:paraId="564AE90A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8" w:type="dxa"/>
            <w:hideMark/>
          </w:tcPr>
          <w:p w14:paraId="12DB15C7" w14:textId="77777777" w:rsidR="00C97B5B" w:rsidRDefault="00C97B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46538D" w14:paraId="4873C5EE" w14:textId="77777777" w:rsidTr="00361B44">
        <w:trPr>
          <w:trHeight w:val="20"/>
        </w:trPr>
        <w:tc>
          <w:tcPr>
            <w:tcW w:w="1847" w:type="dxa"/>
            <w:hideMark/>
          </w:tcPr>
          <w:p w14:paraId="027752E1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purchase_return_id</w:t>
            </w:r>
            <w:proofErr w:type="spellEnd"/>
          </w:p>
        </w:tc>
        <w:tc>
          <w:tcPr>
            <w:tcW w:w="3710" w:type="dxa"/>
            <w:hideMark/>
          </w:tcPr>
          <w:p w14:paraId="36B32B06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1286623F" w14:textId="77777777" w:rsidR="00C97B5B" w:rsidRDefault="00C97B5B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46538D" w14:paraId="27FF1BE5" w14:textId="77777777" w:rsidTr="00361B44">
        <w:trPr>
          <w:trHeight w:val="20"/>
        </w:trPr>
        <w:tc>
          <w:tcPr>
            <w:tcW w:w="1847" w:type="dxa"/>
            <w:hideMark/>
          </w:tcPr>
          <w:p w14:paraId="1C7D1A66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purchase_id</w:t>
            </w:r>
            <w:proofErr w:type="spellEnd"/>
          </w:p>
        </w:tc>
        <w:tc>
          <w:tcPr>
            <w:tcW w:w="3710" w:type="dxa"/>
            <w:hideMark/>
          </w:tcPr>
          <w:p w14:paraId="066A73DB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3CEB3FE5" w14:textId="77777777" w:rsidR="00C97B5B" w:rsidRDefault="00C97B5B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46538D" w14:paraId="356FA9F5" w14:textId="77777777" w:rsidTr="00361B44">
        <w:trPr>
          <w:trHeight w:val="20"/>
        </w:trPr>
        <w:tc>
          <w:tcPr>
            <w:tcW w:w="1847" w:type="dxa"/>
            <w:hideMark/>
          </w:tcPr>
          <w:p w14:paraId="00DDE2A8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supplier_id</w:t>
            </w:r>
            <w:proofErr w:type="spellEnd"/>
          </w:p>
        </w:tc>
        <w:tc>
          <w:tcPr>
            <w:tcW w:w="3710" w:type="dxa"/>
            <w:hideMark/>
          </w:tcPr>
          <w:p w14:paraId="5B4CFEED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33DCB745" w14:textId="77777777" w:rsidR="00C97B5B" w:rsidRDefault="00C97B5B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46538D" w14:paraId="33541F83" w14:textId="77777777" w:rsidTr="00361B44">
        <w:trPr>
          <w:trHeight w:val="20"/>
        </w:trPr>
        <w:tc>
          <w:tcPr>
            <w:tcW w:w="1847" w:type="dxa"/>
            <w:hideMark/>
          </w:tcPr>
          <w:p w14:paraId="17D7F851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return_date</w:t>
            </w:r>
            <w:proofErr w:type="spellEnd"/>
          </w:p>
        </w:tc>
        <w:tc>
          <w:tcPr>
            <w:tcW w:w="3710" w:type="dxa"/>
            <w:hideMark/>
          </w:tcPr>
          <w:p w14:paraId="535E0CDF" w14:textId="77777777" w:rsidR="00C97B5B" w:rsidRDefault="00C97B5B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3008" w:type="dxa"/>
            <w:hideMark/>
          </w:tcPr>
          <w:p w14:paraId="5A20B1DC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248A4A97" w14:textId="77777777" w:rsidTr="00361B44">
        <w:trPr>
          <w:trHeight w:val="20"/>
        </w:trPr>
        <w:tc>
          <w:tcPr>
            <w:tcW w:w="1847" w:type="dxa"/>
            <w:hideMark/>
          </w:tcPr>
          <w:p w14:paraId="3D49AF38" w14:textId="77777777" w:rsidR="00C97B5B" w:rsidRDefault="00C97B5B">
            <w:pPr>
              <w:rPr>
                <w:sz w:val="24"/>
                <w:szCs w:val="24"/>
              </w:rPr>
            </w:pPr>
            <w:r>
              <w:t>reason</w:t>
            </w:r>
          </w:p>
        </w:tc>
        <w:tc>
          <w:tcPr>
            <w:tcW w:w="3710" w:type="dxa"/>
            <w:hideMark/>
          </w:tcPr>
          <w:p w14:paraId="4ED3CDE3" w14:textId="77777777" w:rsidR="00C97B5B" w:rsidRDefault="00C97B5B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3008" w:type="dxa"/>
            <w:hideMark/>
          </w:tcPr>
          <w:p w14:paraId="2E8E4F70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72529F09" w14:textId="77777777" w:rsidTr="00361B44">
        <w:trPr>
          <w:trHeight w:val="20"/>
        </w:trPr>
        <w:tc>
          <w:tcPr>
            <w:tcW w:w="1847" w:type="dxa"/>
            <w:hideMark/>
          </w:tcPr>
          <w:p w14:paraId="685C4098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total_amount</w:t>
            </w:r>
            <w:proofErr w:type="spellEnd"/>
          </w:p>
        </w:tc>
        <w:tc>
          <w:tcPr>
            <w:tcW w:w="3710" w:type="dxa"/>
            <w:hideMark/>
          </w:tcPr>
          <w:p w14:paraId="3626FAD6" w14:textId="77777777" w:rsidR="00C97B5B" w:rsidRDefault="00C97B5B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3008" w:type="dxa"/>
            <w:hideMark/>
          </w:tcPr>
          <w:p w14:paraId="1071A1A3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512867FE" w14:textId="77777777" w:rsidTr="00361B44">
        <w:trPr>
          <w:trHeight w:val="20"/>
        </w:trPr>
        <w:tc>
          <w:tcPr>
            <w:tcW w:w="1847" w:type="dxa"/>
            <w:hideMark/>
          </w:tcPr>
          <w:p w14:paraId="66AC1EA5" w14:textId="77777777" w:rsidR="00C97B5B" w:rsidRDefault="00C97B5B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3710" w:type="dxa"/>
            <w:hideMark/>
          </w:tcPr>
          <w:p w14:paraId="74207BE0" w14:textId="77777777" w:rsidR="00C97B5B" w:rsidRDefault="00C97B5B">
            <w:pPr>
              <w:rPr>
                <w:sz w:val="24"/>
                <w:szCs w:val="24"/>
              </w:rPr>
            </w:pPr>
            <w:r>
              <w:t>ENUM('</w:t>
            </w:r>
            <w:proofErr w:type="spellStart"/>
            <w:r>
              <w:t>Pending','Approved','Rejected</w:t>
            </w:r>
            <w:proofErr w:type="spellEnd"/>
            <w:r>
              <w:t>')</w:t>
            </w:r>
          </w:p>
        </w:tc>
        <w:tc>
          <w:tcPr>
            <w:tcW w:w="3008" w:type="dxa"/>
            <w:hideMark/>
          </w:tcPr>
          <w:p w14:paraId="1D3D3BB6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0E601FD8" w14:textId="77777777" w:rsidTr="00361B44">
        <w:trPr>
          <w:trHeight w:val="20"/>
        </w:trPr>
        <w:tc>
          <w:tcPr>
            <w:tcW w:w="1847" w:type="dxa"/>
            <w:hideMark/>
          </w:tcPr>
          <w:p w14:paraId="162A61EE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710" w:type="dxa"/>
            <w:hideMark/>
          </w:tcPr>
          <w:p w14:paraId="72FB9517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389384F3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12A59DA3" w14:textId="77777777" w:rsidTr="00361B44">
        <w:trPr>
          <w:trHeight w:val="20"/>
        </w:trPr>
        <w:tc>
          <w:tcPr>
            <w:tcW w:w="1847" w:type="dxa"/>
            <w:hideMark/>
          </w:tcPr>
          <w:p w14:paraId="18B25279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3710" w:type="dxa"/>
            <w:hideMark/>
          </w:tcPr>
          <w:p w14:paraId="0C12BDDB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460A427D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76C568AA" w14:textId="77777777" w:rsidTr="00361B44">
        <w:trPr>
          <w:trHeight w:val="20"/>
        </w:trPr>
        <w:tc>
          <w:tcPr>
            <w:tcW w:w="1847" w:type="dxa"/>
            <w:hideMark/>
          </w:tcPr>
          <w:p w14:paraId="769D4317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Deleted_at</w:t>
            </w:r>
            <w:proofErr w:type="spellEnd"/>
          </w:p>
        </w:tc>
        <w:tc>
          <w:tcPr>
            <w:tcW w:w="3710" w:type="dxa"/>
            <w:hideMark/>
          </w:tcPr>
          <w:p w14:paraId="0A23B123" w14:textId="77777777" w:rsidR="00C97B5B" w:rsidRDefault="00C97B5B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3008" w:type="dxa"/>
            <w:hideMark/>
          </w:tcPr>
          <w:p w14:paraId="164F2EDC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62A0E1A7" w14:textId="77777777" w:rsidTr="00361B44">
        <w:trPr>
          <w:trHeight w:val="20"/>
        </w:trPr>
        <w:tc>
          <w:tcPr>
            <w:tcW w:w="1847" w:type="dxa"/>
            <w:hideMark/>
          </w:tcPr>
          <w:p w14:paraId="0E4D2B2F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Created_by</w:t>
            </w:r>
            <w:proofErr w:type="spellEnd"/>
          </w:p>
        </w:tc>
        <w:tc>
          <w:tcPr>
            <w:tcW w:w="3710" w:type="dxa"/>
            <w:hideMark/>
          </w:tcPr>
          <w:p w14:paraId="417E736E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2B1F1622" w14:textId="77777777" w:rsidR="00C97B5B" w:rsidRDefault="00C97B5B">
            <w:pPr>
              <w:rPr>
                <w:sz w:val="24"/>
                <w:szCs w:val="24"/>
              </w:rPr>
            </w:pPr>
          </w:p>
        </w:tc>
      </w:tr>
      <w:tr w:rsidR="0046538D" w14:paraId="1718E81F" w14:textId="77777777" w:rsidTr="00361B44">
        <w:trPr>
          <w:trHeight w:val="20"/>
        </w:trPr>
        <w:tc>
          <w:tcPr>
            <w:tcW w:w="1847" w:type="dxa"/>
            <w:hideMark/>
          </w:tcPr>
          <w:p w14:paraId="50FDB290" w14:textId="77777777" w:rsidR="00C97B5B" w:rsidRDefault="00C97B5B">
            <w:pPr>
              <w:rPr>
                <w:sz w:val="24"/>
                <w:szCs w:val="24"/>
              </w:rPr>
            </w:pPr>
            <w:proofErr w:type="spellStart"/>
            <w:r>
              <w:t>Updated_by</w:t>
            </w:r>
            <w:proofErr w:type="spellEnd"/>
          </w:p>
        </w:tc>
        <w:tc>
          <w:tcPr>
            <w:tcW w:w="3710" w:type="dxa"/>
            <w:hideMark/>
          </w:tcPr>
          <w:p w14:paraId="2FB8118F" w14:textId="77777777" w:rsidR="00C97B5B" w:rsidRDefault="00C97B5B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3008" w:type="dxa"/>
            <w:hideMark/>
          </w:tcPr>
          <w:p w14:paraId="43866D38" w14:textId="77777777" w:rsidR="00C97B5B" w:rsidRDefault="00C97B5B">
            <w:pPr>
              <w:rPr>
                <w:sz w:val="24"/>
                <w:szCs w:val="24"/>
              </w:rPr>
            </w:pPr>
          </w:p>
        </w:tc>
      </w:tr>
    </w:tbl>
    <w:p w14:paraId="318D9A85" w14:textId="77777777" w:rsidR="005705A9" w:rsidRDefault="005705A9">
      <w:pPr>
        <w:pStyle w:val="Heading1"/>
      </w:pPr>
    </w:p>
    <w:p w14:paraId="206DAF11" w14:textId="77777777" w:rsidR="005E428A" w:rsidRDefault="005E428A">
      <w:pPr>
        <w:pStyle w:val="Heading1"/>
      </w:pPr>
      <w:r>
        <w:t>19.</w:t>
      </w:r>
      <w:r w:rsidRPr="005E428A">
        <w:t xml:space="preserve"> </w:t>
      </w:r>
      <w:r>
        <w:t>Purchase Return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179"/>
        <w:gridCol w:w="2832"/>
      </w:tblGrid>
      <w:tr w:rsidR="002F382F" w14:paraId="03D2DEBF" w14:textId="77777777" w:rsidTr="00361B44">
        <w:trPr>
          <w:trHeight w:val="144"/>
        </w:trPr>
        <w:tc>
          <w:tcPr>
            <w:tcW w:w="2647" w:type="dxa"/>
            <w:hideMark/>
          </w:tcPr>
          <w:p w14:paraId="2AE1F558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79" w:type="dxa"/>
            <w:hideMark/>
          </w:tcPr>
          <w:p w14:paraId="398E0676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832" w:type="dxa"/>
            <w:hideMark/>
          </w:tcPr>
          <w:p w14:paraId="189AC060" w14:textId="77777777" w:rsidR="002F382F" w:rsidRDefault="002F38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2F382F" w14:paraId="6251BD80" w14:textId="77777777" w:rsidTr="00361B44">
        <w:trPr>
          <w:trHeight w:val="144"/>
        </w:trPr>
        <w:tc>
          <w:tcPr>
            <w:tcW w:w="2647" w:type="dxa"/>
            <w:hideMark/>
          </w:tcPr>
          <w:p w14:paraId="4BB7FDE2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purchase_return_detail_id</w:t>
            </w:r>
            <w:proofErr w:type="spellEnd"/>
          </w:p>
        </w:tc>
        <w:tc>
          <w:tcPr>
            <w:tcW w:w="3179" w:type="dxa"/>
            <w:hideMark/>
          </w:tcPr>
          <w:p w14:paraId="6C939F4A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7652D211" w14:textId="77777777" w:rsidR="002F382F" w:rsidRDefault="002F382F">
            <w:pPr>
              <w:rPr>
                <w:sz w:val="24"/>
                <w:szCs w:val="24"/>
              </w:rPr>
            </w:pPr>
            <w:r>
              <w:t>PK</w:t>
            </w:r>
          </w:p>
        </w:tc>
      </w:tr>
      <w:tr w:rsidR="002F382F" w14:paraId="51C01C53" w14:textId="77777777" w:rsidTr="00361B44">
        <w:trPr>
          <w:trHeight w:val="144"/>
        </w:trPr>
        <w:tc>
          <w:tcPr>
            <w:tcW w:w="2647" w:type="dxa"/>
            <w:hideMark/>
          </w:tcPr>
          <w:p w14:paraId="74DFC3EB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purchase_return_id</w:t>
            </w:r>
            <w:proofErr w:type="spellEnd"/>
          </w:p>
        </w:tc>
        <w:tc>
          <w:tcPr>
            <w:tcW w:w="3179" w:type="dxa"/>
            <w:hideMark/>
          </w:tcPr>
          <w:p w14:paraId="476C0834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16839A38" w14:textId="77777777" w:rsidR="002F382F" w:rsidRDefault="002F382F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2F382F" w14:paraId="5A7F9D49" w14:textId="77777777" w:rsidTr="00361B44">
        <w:trPr>
          <w:trHeight w:val="144"/>
        </w:trPr>
        <w:tc>
          <w:tcPr>
            <w:tcW w:w="2647" w:type="dxa"/>
            <w:hideMark/>
          </w:tcPr>
          <w:p w14:paraId="520B8F04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3179" w:type="dxa"/>
            <w:hideMark/>
          </w:tcPr>
          <w:p w14:paraId="207A77C1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1550DECA" w14:textId="77777777" w:rsidR="002F382F" w:rsidRDefault="002F382F">
            <w:pPr>
              <w:rPr>
                <w:sz w:val="24"/>
                <w:szCs w:val="24"/>
              </w:rPr>
            </w:pPr>
            <w:r>
              <w:t>FK</w:t>
            </w:r>
          </w:p>
        </w:tc>
      </w:tr>
      <w:tr w:rsidR="002F382F" w14:paraId="39BDD98F" w14:textId="77777777" w:rsidTr="00361B44">
        <w:trPr>
          <w:trHeight w:val="144"/>
        </w:trPr>
        <w:tc>
          <w:tcPr>
            <w:tcW w:w="2647" w:type="dxa"/>
            <w:hideMark/>
          </w:tcPr>
          <w:p w14:paraId="6CC1D24F" w14:textId="77777777" w:rsidR="002F382F" w:rsidRDefault="002F382F">
            <w:pPr>
              <w:rPr>
                <w:sz w:val="24"/>
                <w:szCs w:val="24"/>
              </w:rPr>
            </w:pPr>
            <w:r>
              <w:t>quantity</w:t>
            </w:r>
          </w:p>
        </w:tc>
        <w:tc>
          <w:tcPr>
            <w:tcW w:w="3179" w:type="dxa"/>
            <w:hideMark/>
          </w:tcPr>
          <w:p w14:paraId="62AE03E7" w14:textId="77777777" w:rsidR="002F382F" w:rsidRDefault="002F382F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2" w:type="dxa"/>
            <w:hideMark/>
          </w:tcPr>
          <w:p w14:paraId="48D8A1A4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6534731A" w14:textId="77777777" w:rsidTr="00361B44">
        <w:trPr>
          <w:trHeight w:val="144"/>
        </w:trPr>
        <w:tc>
          <w:tcPr>
            <w:tcW w:w="2647" w:type="dxa"/>
            <w:hideMark/>
          </w:tcPr>
          <w:p w14:paraId="435019A4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unit_price</w:t>
            </w:r>
            <w:proofErr w:type="spellEnd"/>
          </w:p>
        </w:tc>
        <w:tc>
          <w:tcPr>
            <w:tcW w:w="3179" w:type="dxa"/>
            <w:hideMark/>
          </w:tcPr>
          <w:p w14:paraId="72F4887C" w14:textId="77777777" w:rsidR="002F382F" w:rsidRDefault="002F382F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2832" w:type="dxa"/>
            <w:hideMark/>
          </w:tcPr>
          <w:p w14:paraId="2A24EA12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0D735894" w14:textId="77777777" w:rsidTr="00361B44">
        <w:trPr>
          <w:trHeight w:val="144"/>
        </w:trPr>
        <w:tc>
          <w:tcPr>
            <w:tcW w:w="2647" w:type="dxa"/>
            <w:hideMark/>
          </w:tcPr>
          <w:p w14:paraId="28309FFD" w14:textId="77777777" w:rsidR="002F382F" w:rsidRDefault="002F382F">
            <w:pPr>
              <w:rPr>
                <w:sz w:val="24"/>
                <w:szCs w:val="24"/>
              </w:rPr>
            </w:pPr>
            <w:r>
              <w:t>subtotal</w:t>
            </w:r>
          </w:p>
        </w:tc>
        <w:tc>
          <w:tcPr>
            <w:tcW w:w="3179" w:type="dxa"/>
            <w:hideMark/>
          </w:tcPr>
          <w:p w14:paraId="6C7663D5" w14:textId="77777777" w:rsidR="002F382F" w:rsidRDefault="002F382F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2832" w:type="dxa"/>
            <w:hideMark/>
          </w:tcPr>
          <w:p w14:paraId="14E0C1B1" w14:textId="77777777" w:rsidR="002F382F" w:rsidRDefault="002F382F">
            <w:pPr>
              <w:rPr>
                <w:sz w:val="24"/>
                <w:szCs w:val="24"/>
              </w:rPr>
            </w:pPr>
          </w:p>
        </w:tc>
      </w:tr>
      <w:tr w:rsidR="002F382F" w14:paraId="06DC6906" w14:textId="77777777" w:rsidTr="00361B44">
        <w:trPr>
          <w:trHeight w:val="144"/>
        </w:trPr>
        <w:tc>
          <w:tcPr>
            <w:tcW w:w="2647" w:type="dxa"/>
            <w:hideMark/>
          </w:tcPr>
          <w:p w14:paraId="1D19DEDD" w14:textId="77777777" w:rsidR="002F382F" w:rsidRDefault="002F382F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179" w:type="dxa"/>
            <w:hideMark/>
          </w:tcPr>
          <w:p w14:paraId="04878780" w14:textId="77777777" w:rsidR="002F382F" w:rsidRDefault="002F382F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2832" w:type="dxa"/>
            <w:hideMark/>
          </w:tcPr>
          <w:p w14:paraId="5E65EA5A" w14:textId="77777777" w:rsidR="002F382F" w:rsidRDefault="002F382F">
            <w:pPr>
              <w:rPr>
                <w:sz w:val="24"/>
                <w:szCs w:val="24"/>
              </w:rPr>
            </w:pPr>
          </w:p>
        </w:tc>
      </w:tr>
    </w:tbl>
    <w:p w14:paraId="50B5B4FD" w14:textId="77777777" w:rsidR="005705A9" w:rsidRDefault="002F382F">
      <w:pPr>
        <w:pStyle w:val="Heading1"/>
      </w:pPr>
      <w:r>
        <w:t>20.</w:t>
      </w:r>
      <w:r w:rsidRPr="002F382F">
        <w:t xml:space="preserve"> </w:t>
      </w:r>
      <w:r>
        <w:t>Damage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4155"/>
        <w:gridCol w:w="2745"/>
      </w:tblGrid>
      <w:tr w:rsidR="002F382F" w:rsidRPr="002F382F" w14:paraId="365E0741" w14:textId="77777777" w:rsidTr="00361B44">
        <w:trPr>
          <w:trHeight w:val="20"/>
        </w:trPr>
        <w:tc>
          <w:tcPr>
            <w:tcW w:w="1791" w:type="dxa"/>
            <w:hideMark/>
          </w:tcPr>
          <w:p w14:paraId="65ED3562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Field</w:t>
            </w:r>
          </w:p>
        </w:tc>
        <w:tc>
          <w:tcPr>
            <w:tcW w:w="3969" w:type="dxa"/>
            <w:hideMark/>
          </w:tcPr>
          <w:p w14:paraId="5825EAE2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Type</w:t>
            </w:r>
          </w:p>
        </w:tc>
        <w:tc>
          <w:tcPr>
            <w:tcW w:w="2745" w:type="dxa"/>
            <w:hideMark/>
          </w:tcPr>
          <w:p w14:paraId="41B0CABA" w14:textId="77777777" w:rsidR="002F382F" w:rsidRPr="002F382F" w:rsidRDefault="002F382F" w:rsidP="002F3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Key</w:t>
            </w:r>
          </w:p>
        </w:tc>
      </w:tr>
      <w:tr w:rsidR="002F382F" w:rsidRPr="002F382F" w14:paraId="62CDA029" w14:textId="77777777" w:rsidTr="00361B44">
        <w:trPr>
          <w:trHeight w:val="20"/>
        </w:trPr>
        <w:tc>
          <w:tcPr>
            <w:tcW w:w="1791" w:type="dxa"/>
            <w:hideMark/>
          </w:tcPr>
          <w:p w14:paraId="50491F9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damage_id</w:t>
            </w:r>
            <w:proofErr w:type="spellEnd"/>
          </w:p>
        </w:tc>
        <w:tc>
          <w:tcPr>
            <w:tcW w:w="3969" w:type="dxa"/>
            <w:hideMark/>
          </w:tcPr>
          <w:p w14:paraId="204E52B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77C8861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PK</w:t>
            </w:r>
          </w:p>
        </w:tc>
      </w:tr>
      <w:tr w:rsidR="002F382F" w:rsidRPr="002F382F" w14:paraId="31D6C240" w14:textId="77777777" w:rsidTr="00361B44">
        <w:trPr>
          <w:trHeight w:val="20"/>
        </w:trPr>
        <w:tc>
          <w:tcPr>
            <w:tcW w:w="1791" w:type="dxa"/>
            <w:hideMark/>
          </w:tcPr>
          <w:p w14:paraId="05862388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product_id</w:t>
            </w:r>
            <w:proofErr w:type="spellEnd"/>
          </w:p>
        </w:tc>
        <w:tc>
          <w:tcPr>
            <w:tcW w:w="3969" w:type="dxa"/>
            <w:hideMark/>
          </w:tcPr>
          <w:p w14:paraId="060DDBB2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5CB1F37C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FK</w:t>
            </w:r>
          </w:p>
        </w:tc>
      </w:tr>
      <w:tr w:rsidR="002F382F" w:rsidRPr="002F382F" w14:paraId="6F57F1E7" w14:textId="77777777" w:rsidTr="00361B44">
        <w:trPr>
          <w:trHeight w:val="20"/>
        </w:trPr>
        <w:tc>
          <w:tcPr>
            <w:tcW w:w="1791" w:type="dxa"/>
            <w:hideMark/>
          </w:tcPr>
          <w:p w14:paraId="16E6E1CD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warehouse_id</w:t>
            </w:r>
            <w:proofErr w:type="spellEnd"/>
          </w:p>
        </w:tc>
        <w:tc>
          <w:tcPr>
            <w:tcW w:w="3969" w:type="dxa"/>
            <w:hideMark/>
          </w:tcPr>
          <w:p w14:paraId="32713311" w14:textId="77777777" w:rsidR="002F382F" w:rsidRPr="002F382F" w:rsidRDefault="002F382F" w:rsidP="00361B44">
            <w:pPr>
              <w:ind w:left="249" w:hanging="249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3BC0D27E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FK</w:t>
            </w:r>
          </w:p>
        </w:tc>
      </w:tr>
      <w:tr w:rsidR="002F382F" w:rsidRPr="002F382F" w14:paraId="4A9C36B8" w14:textId="77777777" w:rsidTr="00361B44">
        <w:trPr>
          <w:trHeight w:val="20"/>
        </w:trPr>
        <w:tc>
          <w:tcPr>
            <w:tcW w:w="1791" w:type="dxa"/>
            <w:hideMark/>
          </w:tcPr>
          <w:p w14:paraId="1BE82BB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quantity</w:t>
            </w:r>
          </w:p>
        </w:tc>
        <w:tc>
          <w:tcPr>
            <w:tcW w:w="3969" w:type="dxa"/>
            <w:hideMark/>
          </w:tcPr>
          <w:p w14:paraId="34E214F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INT</w:t>
            </w:r>
          </w:p>
        </w:tc>
        <w:tc>
          <w:tcPr>
            <w:tcW w:w="2745" w:type="dxa"/>
            <w:hideMark/>
          </w:tcPr>
          <w:p w14:paraId="604B7A35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35C6F7D" w14:textId="77777777" w:rsidTr="00361B44">
        <w:trPr>
          <w:trHeight w:val="20"/>
        </w:trPr>
        <w:tc>
          <w:tcPr>
            <w:tcW w:w="1791" w:type="dxa"/>
            <w:hideMark/>
          </w:tcPr>
          <w:p w14:paraId="65EC072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damage_reason</w:t>
            </w:r>
            <w:proofErr w:type="spellEnd"/>
          </w:p>
        </w:tc>
        <w:tc>
          <w:tcPr>
            <w:tcW w:w="3969" w:type="dxa"/>
            <w:hideMark/>
          </w:tcPr>
          <w:p w14:paraId="2ADB9353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TEXT</w:t>
            </w:r>
          </w:p>
        </w:tc>
        <w:tc>
          <w:tcPr>
            <w:tcW w:w="2745" w:type="dxa"/>
            <w:hideMark/>
          </w:tcPr>
          <w:p w14:paraId="44AFB26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4384F87" w14:textId="77777777" w:rsidTr="00361B44">
        <w:trPr>
          <w:trHeight w:val="20"/>
        </w:trPr>
        <w:tc>
          <w:tcPr>
            <w:tcW w:w="1791" w:type="dxa"/>
            <w:hideMark/>
          </w:tcPr>
          <w:p w14:paraId="2C2DE63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damage_date</w:t>
            </w:r>
            <w:proofErr w:type="spellEnd"/>
          </w:p>
        </w:tc>
        <w:tc>
          <w:tcPr>
            <w:tcW w:w="3969" w:type="dxa"/>
            <w:hideMark/>
          </w:tcPr>
          <w:p w14:paraId="77E61469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DATE</w:t>
            </w:r>
          </w:p>
        </w:tc>
        <w:tc>
          <w:tcPr>
            <w:tcW w:w="2745" w:type="dxa"/>
            <w:hideMark/>
          </w:tcPr>
          <w:p w14:paraId="50A9FC13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26FA6C79" w14:textId="77777777" w:rsidTr="00361B44">
        <w:trPr>
          <w:trHeight w:val="20"/>
        </w:trPr>
        <w:tc>
          <w:tcPr>
            <w:tcW w:w="1791" w:type="dxa"/>
            <w:hideMark/>
          </w:tcPr>
          <w:p w14:paraId="1F4FB3BB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status</w:t>
            </w:r>
          </w:p>
        </w:tc>
        <w:tc>
          <w:tcPr>
            <w:tcW w:w="3969" w:type="dxa"/>
            <w:hideMark/>
          </w:tcPr>
          <w:p w14:paraId="4FAEBD90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ENUM('</w:t>
            </w: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Recorded','Disposed','Returned</w:t>
            </w:r>
            <w:proofErr w:type="spellEnd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')</w:t>
            </w:r>
          </w:p>
        </w:tc>
        <w:tc>
          <w:tcPr>
            <w:tcW w:w="2745" w:type="dxa"/>
            <w:hideMark/>
          </w:tcPr>
          <w:p w14:paraId="7DAB12BA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  <w:tr w:rsidR="002F382F" w:rsidRPr="002F382F" w14:paraId="5103AC93" w14:textId="77777777" w:rsidTr="00361B44">
        <w:trPr>
          <w:trHeight w:val="20"/>
        </w:trPr>
        <w:tc>
          <w:tcPr>
            <w:tcW w:w="1791" w:type="dxa"/>
            <w:hideMark/>
          </w:tcPr>
          <w:p w14:paraId="70201E05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Created_at</w:t>
            </w:r>
            <w:proofErr w:type="spellEnd"/>
          </w:p>
        </w:tc>
        <w:tc>
          <w:tcPr>
            <w:tcW w:w="3969" w:type="dxa"/>
            <w:hideMark/>
          </w:tcPr>
          <w:p w14:paraId="1B2C8B46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2F382F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TIMESTAMP</w:t>
            </w:r>
          </w:p>
        </w:tc>
        <w:tc>
          <w:tcPr>
            <w:tcW w:w="2745" w:type="dxa"/>
            <w:hideMark/>
          </w:tcPr>
          <w:p w14:paraId="16E7ADCF" w14:textId="77777777" w:rsidR="002F382F" w:rsidRPr="002F382F" w:rsidRDefault="002F382F" w:rsidP="002F382F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</w:p>
        </w:tc>
      </w:tr>
    </w:tbl>
    <w:p w14:paraId="15005D18" w14:textId="77777777" w:rsidR="002F382F" w:rsidRPr="002F382F" w:rsidRDefault="002F382F" w:rsidP="002F382F"/>
    <w:p w14:paraId="4A002574" w14:textId="77777777" w:rsidR="00544329" w:rsidRDefault="002F382F">
      <w:pPr>
        <w:pStyle w:val="Heading1"/>
      </w:pPr>
      <w:r>
        <w:t>21</w:t>
      </w:r>
      <w:r w:rsidR="00ED7F96">
        <w:t>.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4329" w14:paraId="20836098" w14:textId="77777777">
        <w:tc>
          <w:tcPr>
            <w:tcW w:w="2880" w:type="dxa"/>
          </w:tcPr>
          <w:p w14:paraId="02A9B4C7" w14:textId="77777777" w:rsidR="00544329" w:rsidRDefault="00ED7F96">
            <w:r>
              <w:t>Field</w:t>
            </w:r>
          </w:p>
        </w:tc>
        <w:tc>
          <w:tcPr>
            <w:tcW w:w="2880" w:type="dxa"/>
          </w:tcPr>
          <w:p w14:paraId="4388DD68" w14:textId="77777777" w:rsidR="00544329" w:rsidRDefault="00ED7F96">
            <w:r>
              <w:t>Type</w:t>
            </w:r>
          </w:p>
        </w:tc>
        <w:tc>
          <w:tcPr>
            <w:tcW w:w="2880" w:type="dxa"/>
          </w:tcPr>
          <w:p w14:paraId="74A2B194" w14:textId="77777777" w:rsidR="00544329" w:rsidRDefault="00ED7F96">
            <w:r>
              <w:t>Key</w:t>
            </w:r>
          </w:p>
        </w:tc>
      </w:tr>
      <w:tr w:rsidR="00544329" w14:paraId="134F693A" w14:textId="77777777">
        <w:tc>
          <w:tcPr>
            <w:tcW w:w="2880" w:type="dxa"/>
          </w:tcPr>
          <w:p w14:paraId="6B1D7B5C" w14:textId="77777777" w:rsidR="00544329" w:rsidRDefault="00ED7F96">
            <w:r>
              <w:t>setting_id</w:t>
            </w:r>
          </w:p>
        </w:tc>
        <w:tc>
          <w:tcPr>
            <w:tcW w:w="2880" w:type="dxa"/>
          </w:tcPr>
          <w:p w14:paraId="651277F3" w14:textId="77777777" w:rsidR="00544329" w:rsidRDefault="00ED7F96">
            <w:r>
              <w:t>INT</w:t>
            </w:r>
          </w:p>
        </w:tc>
        <w:tc>
          <w:tcPr>
            <w:tcW w:w="2880" w:type="dxa"/>
          </w:tcPr>
          <w:p w14:paraId="1090851D" w14:textId="77777777" w:rsidR="00544329" w:rsidRDefault="00ED7F96">
            <w:r>
              <w:t>PK</w:t>
            </w:r>
          </w:p>
        </w:tc>
      </w:tr>
      <w:tr w:rsidR="00544329" w14:paraId="74D4944A" w14:textId="77777777">
        <w:tc>
          <w:tcPr>
            <w:tcW w:w="2880" w:type="dxa"/>
          </w:tcPr>
          <w:p w14:paraId="688498AE" w14:textId="77777777" w:rsidR="00544329" w:rsidRDefault="00ED7F96">
            <w:r>
              <w:t>shop_name</w:t>
            </w:r>
          </w:p>
        </w:tc>
        <w:tc>
          <w:tcPr>
            <w:tcW w:w="2880" w:type="dxa"/>
          </w:tcPr>
          <w:p w14:paraId="41E23768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1E7475B6" w14:textId="77777777" w:rsidR="00544329" w:rsidRDefault="00544329"/>
        </w:tc>
      </w:tr>
      <w:tr w:rsidR="00544329" w14:paraId="2DE68640" w14:textId="77777777">
        <w:tc>
          <w:tcPr>
            <w:tcW w:w="2880" w:type="dxa"/>
          </w:tcPr>
          <w:p w14:paraId="1A49DE89" w14:textId="77777777" w:rsidR="00544329" w:rsidRDefault="00ED7F96">
            <w:r>
              <w:t>shop_email</w:t>
            </w:r>
          </w:p>
        </w:tc>
        <w:tc>
          <w:tcPr>
            <w:tcW w:w="2880" w:type="dxa"/>
          </w:tcPr>
          <w:p w14:paraId="1EEAE6CB" w14:textId="77777777" w:rsidR="00544329" w:rsidRDefault="00ED7F96">
            <w:r>
              <w:t>VARCHAR(100)</w:t>
            </w:r>
          </w:p>
        </w:tc>
        <w:tc>
          <w:tcPr>
            <w:tcW w:w="2880" w:type="dxa"/>
          </w:tcPr>
          <w:p w14:paraId="34A4B5FD" w14:textId="77777777" w:rsidR="00544329" w:rsidRDefault="00544329"/>
        </w:tc>
      </w:tr>
      <w:tr w:rsidR="00544329" w14:paraId="5583A2C6" w14:textId="77777777">
        <w:tc>
          <w:tcPr>
            <w:tcW w:w="2880" w:type="dxa"/>
          </w:tcPr>
          <w:p w14:paraId="7FB908D5" w14:textId="77777777" w:rsidR="00544329" w:rsidRDefault="00ED7F96">
            <w:r>
              <w:t>shop_phone</w:t>
            </w:r>
          </w:p>
        </w:tc>
        <w:tc>
          <w:tcPr>
            <w:tcW w:w="2880" w:type="dxa"/>
          </w:tcPr>
          <w:p w14:paraId="7894CD6F" w14:textId="77777777" w:rsidR="00544329" w:rsidRDefault="00ED7F96">
            <w:r>
              <w:t>VARCHAR(20)</w:t>
            </w:r>
          </w:p>
        </w:tc>
        <w:tc>
          <w:tcPr>
            <w:tcW w:w="2880" w:type="dxa"/>
          </w:tcPr>
          <w:p w14:paraId="7F9A177A" w14:textId="77777777" w:rsidR="00544329" w:rsidRDefault="00544329"/>
        </w:tc>
      </w:tr>
      <w:tr w:rsidR="00544329" w14:paraId="6C5B9FAE" w14:textId="77777777">
        <w:tc>
          <w:tcPr>
            <w:tcW w:w="2880" w:type="dxa"/>
          </w:tcPr>
          <w:p w14:paraId="36085EB8" w14:textId="77777777" w:rsidR="00544329" w:rsidRDefault="00ED7F96">
            <w:r>
              <w:t>shop_address</w:t>
            </w:r>
          </w:p>
        </w:tc>
        <w:tc>
          <w:tcPr>
            <w:tcW w:w="2880" w:type="dxa"/>
          </w:tcPr>
          <w:p w14:paraId="7A269C0C" w14:textId="77777777" w:rsidR="00544329" w:rsidRDefault="00ED7F96">
            <w:r>
              <w:t>TEXT</w:t>
            </w:r>
          </w:p>
        </w:tc>
        <w:tc>
          <w:tcPr>
            <w:tcW w:w="2880" w:type="dxa"/>
          </w:tcPr>
          <w:p w14:paraId="363D6515" w14:textId="77777777" w:rsidR="00544329" w:rsidRDefault="00544329"/>
        </w:tc>
      </w:tr>
      <w:tr w:rsidR="00544329" w14:paraId="160009CC" w14:textId="77777777">
        <w:tc>
          <w:tcPr>
            <w:tcW w:w="2880" w:type="dxa"/>
          </w:tcPr>
          <w:p w14:paraId="1209DA3D" w14:textId="77777777" w:rsidR="00544329" w:rsidRDefault="00ED7F96">
            <w:r>
              <w:t>logo</w:t>
            </w:r>
          </w:p>
        </w:tc>
        <w:tc>
          <w:tcPr>
            <w:tcW w:w="2880" w:type="dxa"/>
          </w:tcPr>
          <w:p w14:paraId="1F060BBC" w14:textId="77777777" w:rsidR="00544329" w:rsidRDefault="00ED7F96">
            <w:r>
              <w:t>VARCHAR(255)</w:t>
            </w:r>
          </w:p>
        </w:tc>
        <w:tc>
          <w:tcPr>
            <w:tcW w:w="2880" w:type="dxa"/>
          </w:tcPr>
          <w:p w14:paraId="45FD0044" w14:textId="77777777" w:rsidR="00544329" w:rsidRDefault="00544329"/>
        </w:tc>
      </w:tr>
      <w:tr w:rsidR="00E46F3C" w14:paraId="77326D7C" w14:textId="77777777">
        <w:tc>
          <w:tcPr>
            <w:tcW w:w="2880" w:type="dxa"/>
          </w:tcPr>
          <w:p w14:paraId="1A848977" w14:textId="77777777" w:rsidR="00E46F3C" w:rsidRDefault="00E46F3C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699A501A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5FFFE649" w14:textId="77777777" w:rsidR="00E46F3C" w:rsidRDefault="00E46F3C"/>
        </w:tc>
      </w:tr>
      <w:tr w:rsidR="00E46F3C" w14:paraId="58A8B3DD" w14:textId="77777777">
        <w:tc>
          <w:tcPr>
            <w:tcW w:w="2880" w:type="dxa"/>
          </w:tcPr>
          <w:p w14:paraId="649F2E9F" w14:textId="77777777" w:rsidR="00E46F3C" w:rsidRDefault="00E46F3C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49CC7E46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5152E94" w14:textId="77777777" w:rsidR="00E46F3C" w:rsidRDefault="00E46F3C"/>
        </w:tc>
      </w:tr>
      <w:tr w:rsidR="00E46F3C" w14:paraId="11931946" w14:textId="77777777">
        <w:tc>
          <w:tcPr>
            <w:tcW w:w="2880" w:type="dxa"/>
          </w:tcPr>
          <w:p w14:paraId="5B0905CB" w14:textId="77777777" w:rsidR="00E46F3C" w:rsidRDefault="00E46F3C">
            <w:proofErr w:type="spellStart"/>
            <w:r>
              <w:t>Deleted_at</w:t>
            </w:r>
            <w:proofErr w:type="spellEnd"/>
          </w:p>
        </w:tc>
        <w:tc>
          <w:tcPr>
            <w:tcW w:w="2880" w:type="dxa"/>
          </w:tcPr>
          <w:p w14:paraId="043014CA" w14:textId="77777777" w:rsidR="00E46F3C" w:rsidRDefault="00E46F3C">
            <w:r>
              <w:t>TIMESTAMP</w:t>
            </w:r>
          </w:p>
        </w:tc>
        <w:tc>
          <w:tcPr>
            <w:tcW w:w="2880" w:type="dxa"/>
          </w:tcPr>
          <w:p w14:paraId="439A4D45" w14:textId="77777777" w:rsidR="00E46F3C" w:rsidRDefault="00E46F3C"/>
        </w:tc>
      </w:tr>
      <w:tr w:rsidR="00E46F3C" w14:paraId="60DB1956" w14:textId="77777777">
        <w:tc>
          <w:tcPr>
            <w:tcW w:w="2880" w:type="dxa"/>
          </w:tcPr>
          <w:p w14:paraId="533D57AA" w14:textId="77777777" w:rsidR="00E46F3C" w:rsidRDefault="00E46F3C">
            <w:proofErr w:type="spellStart"/>
            <w:r>
              <w:t>Created_by</w:t>
            </w:r>
            <w:proofErr w:type="spellEnd"/>
          </w:p>
        </w:tc>
        <w:tc>
          <w:tcPr>
            <w:tcW w:w="2880" w:type="dxa"/>
          </w:tcPr>
          <w:p w14:paraId="7358E84D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34D4C01E" w14:textId="77777777" w:rsidR="00E46F3C" w:rsidRDefault="00E46F3C"/>
        </w:tc>
      </w:tr>
      <w:tr w:rsidR="00E46F3C" w14:paraId="3D4E46F3" w14:textId="77777777">
        <w:tc>
          <w:tcPr>
            <w:tcW w:w="2880" w:type="dxa"/>
          </w:tcPr>
          <w:p w14:paraId="5067DB4C" w14:textId="77777777" w:rsidR="00E46F3C" w:rsidRDefault="00E46F3C">
            <w:proofErr w:type="spellStart"/>
            <w:r>
              <w:t>Updated_by</w:t>
            </w:r>
            <w:proofErr w:type="spellEnd"/>
          </w:p>
        </w:tc>
        <w:tc>
          <w:tcPr>
            <w:tcW w:w="2880" w:type="dxa"/>
          </w:tcPr>
          <w:p w14:paraId="3B54D165" w14:textId="77777777" w:rsidR="00E46F3C" w:rsidRDefault="00E46F3C">
            <w:r>
              <w:t>int</w:t>
            </w:r>
          </w:p>
        </w:tc>
        <w:tc>
          <w:tcPr>
            <w:tcW w:w="2880" w:type="dxa"/>
          </w:tcPr>
          <w:p w14:paraId="3FF1E0EA" w14:textId="77777777" w:rsidR="00E46F3C" w:rsidRDefault="00E46F3C"/>
        </w:tc>
      </w:tr>
    </w:tbl>
    <w:p w14:paraId="7F04BF3A" w14:textId="77777777" w:rsidR="00ED7F96" w:rsidRDefault="00ED7F96"/>
    <w:sectPr w:rsidR="00ED7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A13"/>
    <w:rsid w:val="00034616"/>
    <w:rsid w:val="0006063C"/>
    <w:rsid w:val="000F1863"/>
    <w:rsid w:val="00122775"/>
    <w:rsid w:val="0015074B"/>
    <w:rsid w:val="00256333"/>
    <w:rsid w:val="0029639D"/>
    <w:rsid w:val="002D40EC"/>
    <w:rsid w:val="002F2E65"/>
    <w:rsid w:val="002F382F"/>
    <w:rsid w:val="00326F90"/>
    <w:rsid w:val="00361B44"/>
    <w:rsid w:val="003B486B"/>
    <w:rsid w:val="003D6EAF"/>
    <w:rsid w:val="003D7AE0"/>
    <w:rsid w:val="003F4A18"/>
    <w:rsid w:val="0046538D"/>
    <w:rsid w:val="004C03A5"/>
    <w:rsid w:val="00544329"/>
    <w:rsid w:val="005705A9"/>
    <w:rsid w:val="005E428A"/>
    <w:rsid w:val="005F1E65"/>
    <w:rsid w:val="00617902"/>
    <w:rsid w:val="006736BA"/>
    <w:rsid w:val="0082149A"/>
    <w:rsid w:val="00831D83"/>
    <w:rsid w:val="00876D77"/>
    <w:rsid w:val="008F4380"/>
    <w:rsid w:val="00A057C1"/>
    <w:rsid w:val="00A52CF2"/>
    <w:rsid w:val="00A70972"/>
    <w:rsid w:val="00AA0A12"/>
    <w:rsid w:val="00AA1D8D"/>
    <w:rsid w:val="00AA2597"/>
    <w:rsid w:val="00AB681C"/>
    <w:rsid w:val="00B47730"/>
    <w:rsid w:val="00B85D9E"/>
    <w:rsid w:val="00C97B5B"/>
    <w:rsid w:val="00CB0664"/>
    <w:rsid w:val="00E46F3C"/>
    <w:rsid w:val="00E8128E"/>
    <w:rsid w:val="00ED7F96"/>
    <w:rsid w:val="00F12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04E8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B4FDE-4D81-4E1D-A5EB-314752B00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- [2010]</cp:lastModifiedBy>
  <cp:revision>9</cp:revision>
  <dcterms:created xsi:type="dcterms:W3CDTF">2013-12-23T23:15:00Z</dcterms:created>
  <dcterms:modified xsi:type="dcterms:W3CDTF">2026-08-02T09:52:00Z</dcterms:modified>
  <cp:category/>
</cp:coreProperties>
</file>